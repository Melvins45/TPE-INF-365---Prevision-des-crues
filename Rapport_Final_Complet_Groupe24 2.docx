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sz w:val="32"/>
        </w:rPr>
        <w:t>UNIVERSITÉ DE DOUALA</w:t>
        <w:br/>
        <w:t>FACULTÉ DES SCIENCES</w:t>
      </w:r>
    </w:p>
    <w:p>
      <w:r>
        <w:br/>
        <w:br/>
        <w:br/>
        <w:br/>
      </w:r>
    </w:p>
    <w:p>
      <w:pPr>
        <w:jc w:val="center"/>
      </w:pPr>
      <w:r>
        <w:rPr>
          <w:b/>
          <w:color w:val="003366"/>
          <w:sz w:val="48"/>
        </w:rPr>
        <w:t>SYSTÈME INTÉGRÉ DE PRÉVISION DES CRUES</w:t>
        <w:br/>
        <w:t>PAR INTELLIGENCE ARTIFICIELLE</w:t>
      </w:r>
    </w:p>
    <w:p>
      <w:pPr>
        <w:jc w:val="center"/>
      </w:pPr>
      <w:r>
        <w:rPr>
          <w:i/>
          <w:sz w:val="28"/>
        </w:rPr>
        <w:t>RAPPORT TECHNIQUE FINAL &amp; IMPLÉMENTATION</w:t>
      </w:r>
    </w:p>
    <w:p>
      <w:r>
        <w:br/>
        <w:br/>
      </w:r>
    </w:p>
    <w:p>
      <w:pPr>
        <w:jc w:val="center"/>
      </w:pPr>
      <w:r>
        <w:rPr>
          <w:b/>
          <w:sz w:val="28"/>
        </w:rPr>
        <w:t>TPE INF 365 - GROUPE 24</w:t>
      </w:r>
    </w:p>
    <w:p>
      <w:r>
        <w:br/>
        <w:br/>
      </w:r>
    </w:p>
    <w:p>
      <w:pPr>
        <w:jc w:val="left"/>
      </w:pPr>
      <w:r>
        <w:rPr>
          <w:b/>
        </w:rPr>
        <w:t>Membres du projet :</w:t>
        <w:br/>
      </w:r>
      <w:r>
        <w:t>1. NITOPOP JEATSA GUILLAUME MELVIN (Chef) - 20S43003</w:t>
        <w:br/>
      </w:r>
      <w:r>
        <w:t>2. DEMANOU KEMKENG DILAN - 25S03516</w:t>
        <w:br/>
      </w:r>
      <w:r>
        <w:t>3. NOSSI YIMGO LYNDSEY SULIVANE - 23S87713</w:t>
        <w:br/>
      </w:r>
      <w:r>
        <w:t>4. TCHIEUTCHOUA FOTEPING ASHLEY MEGANE - 23S87863</w:t>
        <w:br/>
      </w:r>
      <w:r>
        <w:t>5. WANGA POUYA KAVEN SAMIRA - 23S88070</w:t>
        <w:br/>
      </w:r>
    </w:p>
    <w:p>
      <w:r>
        <w:br/>
        <w:br/>
      </w:r>
    </w:p>
    <w:p>
      <w:r>
        <w:rPr>
          <w:b/>
        </w:rPr>
        <w:t xml:space="preserve">Sous la supervision de : </w:t>
        <w:br/>
      </w:r>
      <w:r>
        <w:rPr>
          <w:sz w:val="24"/>
        </w:rPr>
        <w:t>Dr. Justin MOSKOLAI</w:t>
      </w:r>
    </w:p>
    <w:p>
      <w:r>
        <w:br w:type="page"/>
      </w:r>
    </w:p>
    <w:p>
      <w:pPr>
        <w:pStyle w:val="Heading1"/>
      </w:pPr>
      <w:r>
        <w:t>Sommaire</w:t>
      </w:r>
    </w:p>
    <w:p>
      <w:r>
        <w:t>1. Introduction et Contexte</w:t>
        <w:br/>
        <w:t>2. Architecture de la Solution</w:t>
        <w:br/>
        <w:t>3. Méthodologie Data Science &amp; Modélisation</w:t>
        <w:br/>
        <w:t>4. Résultats des Expérimentations</w:t>
        <w:br/>
        <w:t>5. Implémentation Logicielle (GUI)</w:t>
        <w:br/>
        <w:t>6. Conclusion &amp; Perspectives</w:t>
        <w:br/>
        <w:t>A. Annexe - Code Source Complet</w:t>
      </w:r>
    </w:p>
    <w:p>
      <w:r>
        <w:br w:type="page"/>
      </w:r>
    </w:p>
    <w:p>
      <w:pPr>
        <w:pStyle w:val="Heading1"/>
      </w:pPr>
      <w:r>
        <w:t>1. Introduction et Contexte</w:t>
      </w:r>
    </w:p>
    <w:p>
      <w:r>
        <w:t>Les inondations représentent une menace majeure pour la ville de Douala, aggravée par une urbanisation rapide et une pluviométrie intense (mousson). Ce projet a pour objectif de concevoir un outil d'aide à la décision capable de prédire la probabilité d'inondation en temps réel.</w:t>
      </w:r>
    </w:p>
    <w:p>
      <w:r>
        <w:t>L'objectif de ce document est de présenter la démarche technique, l'implémentation des modèles d'Intelligence Artificielle et l'interface utilisateur développée.</w:t>
      </w:r>
    </w:p>
    <w:p>
      <w:pPr>
        <w:pStyle w:val="Heading1"/>
      </w:pPr>
      <w:r>
        <w:t>2. Architecture de la Solution</w:t>
      </w:r>
    </w:p>
    <w:p>
      <w:r>
        <w:t>Le système repose sur une interaction entre trois composants majeurs :</w:t>
      </w:r>
    </w:p>
    <w:p>
      <w:r>
        <w:t>1. Collecte de Données : Réseaux de capteurs (Projet IoT) pour mesurer la pluviométrie, le niveau d'eau et les paramètres atmosphériques.</w:t>
        <w:br/>
        <w:t>2. Moteur de Calcul (IA) : Algorithmes prédictifs entraînés (Python / Scikit-Learn / TensorFlow).</w:t>
        <w:br/>
        <w:t>3. Interface de Visualisation : Application de bureau (Tkinter) pour la simulation et Application Mobile pour les alertes.</w:t>
      </w:r>
    </w:p>
    <w:p>
      <w:pPr>
        <w:pStyle w:val="Heading1"/>
      </w:pPr>
      <w:r>
        <w:t>3. Méthodologie et Modèles d'IA</w:t>
      </w:r>
    </w:p>
    <w:p>
      <w:r>
        <w:t>Trois approches de modélisation ont été testées pour prédire la probabilité d'inondation. L'objectif est de comparer une approche statistique simple, une approche par ensemble d'arbres, et une approche par Deep Learning.</w:t>
      </w:r>
    </w:p>
    <w:p>
      <w:pPr>
        <w:pStyle w:val="Heading2"/>
      </w:pPr>
      <w:r>
        <w:t>3.1 Régression Linéaire (Baseline)</w:t>
      </w:r>
    </w:p>
    <w:p>
      <w:r>
        <w:t>Ce modèle sert de référence de base. Il suppose une relation linéaire directe entre les précipitations, la topographie et le risque d'inondation. Bien que rapide, il manque de finesse pour capturer les interactions complexes.</w:t>
      </w:r>
    </w:p>
    <w:p>
      <w:r>
        <w:drawing>
          <wp:inline xmlns:a="http://schemas.openxmlformats.org/drawingml/2006/main" xmlns:pic="http://schemas.openxmlformats.org/drawingml/2006/picture">
            <wp:extent cx="4114800" cy="3215422"/>
            <wp:docPr id="1" name="Picture 1"/>
            <wp:cNvGraphicFramePr>
              <a:graphicFrameLocks noChangeAspect="1"/>
            </wp:cNvGraphicFramePr>
            <a:graphic>
              <a:graphicData uri="http://schemas.openxmlformats.org/drawingml/2006/picture">
                <pic:pic>
                  <pic:nvPicPr>
                    <pic:cNvPr id="0" name="actaul vs predicted.png"/>
                    <pic:cNvPicPr/>
                  </pic:nvPicPr>
                  <pic:blipFill>
                    <a:blip r:embed="rId9"/>
                    <a:stretch>
                      <a:fillRect/>
                    </a:stretch>
                  </pic:blipFill>
                  <pic:spPr>
                    <a:xfrm>
                      <a:off x="0" y="0"/>
                      <a:ext cx="4114800" cy="3215422"/>
                    </a:xfrm>
                    <a:prstGeom prst="rect"/>
                  </pic:spPr>
                </pic:pic>
              </a:graphicData>
            </a:graphic>
          </wp:inline>
        </w:drawing>
      </w:r>
    </w:p>
    <w:p>
      <w:r>
        <w:t>Figure : Comparaison Réel vs Prédit (Régression Linéaire).</w:t>
      </w:r>
    </w:p>
    <w:p>
      <w:pPr>
        <w:pStyle w:val="Heading2"/>
      </w:pPr>
      <w:r>
        <w:t>3.2 Forêt Aléatoire (Random Forest)</w:t>
      </w:r>
    </w:p>
    <w:p>
      <w:r>
        <w:t>Ce modèle utilise 100 arbres de décision pour réduire le risque de surapprentissage (overfitting). Il capture bien les non-linéarités et permet d'identifier l'importance de chaque variable (ex: l'impact de l'urbanisation vs la déforestation).</w:t>
      </w:r>
    </w:p>
    <w:p>
      <w:r>
        <w:drawing>
          <wp:inline xmlns:a="http://schemas.openxmlformats.org/drawingml/2006/main" xmlns:pic="http://schemas.openxmlformats.org/drawingml/2006/picture">
            <wp:extent cx="4114800" cy="3215422"/>
            <wp:docPr id="2" name="Picture 2"/>
            <wp:cNvGraphicFramePr>
              <a:graphicFrameLocks noChangeAspect="1"/>
            </wp:cNvGraphicFramePr>
            <a:graphic>
              <a:graphicData uri="http://schemas.openxmlformats.org/drawingml/2006/picture">
                <pic:pic>
                  <pic:nvPicPr>
                    <pic:cNvPr id="0" name="actaul vs predicted foret aleatoire.png"/>
                    <pic:cNvPicPr/>
                  </pic:nvPicPr>
                  <pic:blipFill>
                    <a:blip r:embed="rId10"/>
                    <a:stretch>
                      <a:fillRect/>
                    </a:stretch>
                  </pic:blipFill>
                  <pic:spPr>
                    <a:xfrm>
                      <a:off x="0" y="0"/>
                      <a:ext cx="4114800" cy="3215422"/>
                    </a:xfrm>
                    <a:prstGeom prst="rect"/>
                  </pic:spPr>
                </pic:pic>
              </a:graphicData>
            </a:graphic>
          </wp:inline>
        </w:drawing>
      </w:r>
    </w:p>
    <w:p>
      <w:r>
        <w:t>Figure : Comparaison Réel vs Prédit (Random Forest).</w:t>
      </w:r>
    </w:p>
    <w:p>
      <w:pPr>
        <w:pStyle w:val="Heading2"/>
      </w:pPr>
      <w:r>
        <w:t>3.3 Réseau de Neurones Séquentiel</w:t>
      </w:r>
    </w:p>
    <w:p>
      <w:r>
        <w:t>Notre modèle le plus avancé utilise une architecture de Deep Learning (Keras/TensorFlow) avec trois couches de neurones. Il offre la meilleure précision en apprenant des motifs complexes inaccessibles aux autres modèles.</w:t>
      </w:r>
    </w:p>
    <w:p>
      <w:r>
        <w:drawing>
          <wp:inline xmlns:a="http://schemas.openxmlformats.org/drawingml/2006/main" xmlns:pic="http://schemas.openxmlformats.org/drawingml/2006/picture">
            <wp:extent cx="4114800" cy="3250406"/>
            <wp:docPr id="3" name="Picture 3"/>
            <wp:cNvGraphicFramePr>
              <a:graphicFrameLocks noChangeAspect="1"/>
            </wp:cNvGraphicFramePr>
            <a:graphic>
              <a:graphicData uri="http://schemas.openxmlformats.org/drawingml/2006/picture">
                <pic:pic>
                  <pic:nvPicPr>
                    <pic:cNvPr id="0" name="actaul vs predicted reseaux de nerurones.png"/>
                    <pic:cNvPicPr/>
                  </pic:nvPicPr>
                  <pic:blipFill>
                    <a:blip r:embed="rId11"/>
                    <a:stretch>
                      <a:fillRect/>
                    </a:stretch>
                  </pic:blipFill>
                  <pic:spPr>
                    <a:xfrm>
                      <a:off x="0" y="0"/>
                      <a:ext cx="4114800" cy="3250406"/>
                    </a:xfrm>
                    <a:prstGeom prst="rect"/>
                  </pic:spPr>
                </pic:pic>
              </a:graphicData>
            </a:graphic>
          </wp:inline>
        </w:drawing>
      </w:r>
    </w:p>
    <w:p>
      <w:r>
        <w:t>Figure : Comparaison Réel vs Prédit (Réseau de Neurones).</w:t>
      </w:r>
    </w:p>
    <w:p>
      <w:pPr>
        <w:pStyle w:val="Heading1"/>
      </w:pPr>
      <w:r>
        <w:t>4. Résultats et Validation</w:t>
      </w:r>
    </w:p>
    <w:p>
      <w:r>
        <w:t>Pour s'assurer de la fiabilité du système, une validation croisée (K-Fold, K=5) a été effectuée. Cela garantit que les performances ne sont pas dues au hasard.</w:t>
      </w:r>
    </w:p>
    <w:p>
      <w:r>
        <w:t>Résumé des performances (Moyenne R²) :</w:t>
        <w:br/>
        <w:t>- Linear Regression : 0.9945</w:t>
        <w:br/>
        <w:t>- Random Forest : 0.7280</w:t>
        <w:br/>
        <w:t>- Neural Network : 0.9912</w:t>
        <w:br/>
      </w:r>
    </w:p>
    <w:p>
      <w:r>
        <w:br/>
      </w:r>
    </w:p>
    <w:p>
      <w:r>
        <w:drawing>
          <wp:inline xmlns:a="http://schemas.openxmlformats.org/drawingml/2006/main" xmlns:pic="http://schemas.openxmlformats.org/drawingml/2006/picture">
            <wp:extent cx="4572000" cy="4289069"/>
            <wp:docPr id="4" name="Picture 4"/>
            <wp:cNvGraphicFramePr>
              <a:graphicFrameLocks noChangeAspect="1"/>
            </wp:cNvGraphicFramePr>
            <a:graphic>
              <a:graphicData uri="http://schemas.openxmlformats.org/drawingml/2006/picture">
                <pic:pic>
                  <pic:nvPicPr>
                    <pic:cNvPr id="0" name="correlation matrix.png"/>
                    <pic:cNvPicPr/>
                  </pic:nvPicPr>
                  <pic:blipFill>
                    <a:blip r:embed="rId12"/>
                    <a:stretch>
                      <a:fillRect/>
                    </a:stretch>
                  </pic:blipFill>
                  <pic:spPr>
                    <a:xfrm>
                      <a:off x="0" y="0"/>
                      <a:ext cx="4572000" cy="4289069"/>
                    </a:xfrm>
                    <a:prstGeom prst="rect"/>
                  </pic:spPr>
                </pic:pic>
              </a:graphicData>
            </a:graphic>
          </wp:inline>
        </w:drawing>
      </w:r>
    </w:p>
    <w:p>
      <w:r>
        <w:t>Figure : Matrice de Corrélation des variables.</w:t>
      </w:r>
    </w:p>
    <w:p>
      <w:pPr>
        <w:pStyle w:val="Heading1"/>
      </w:pPr>
      <w:r>
        <w:t>5. Implémentation Logicielle (GUI)</w:t>
      </w:r>
    </w:p>
    <w:p>
      <w:r>
        <w:t>L'application finale permet d'ajuster les 20 paramètres via des curseurs et de visualiser instantanément le risque. Voici un aperçu de l'interface :</w:t>
      </w:r>
    </w:p>
    <w:p>
      <w:r>
        <w:t>[Capture d'écran de l'Interface Graphique à insérer ici]</w:t>
      </w:r>
    </w:p>
    <w:p>
      <w:pPr>
        <w:pStyle w:val="Heading1"/>
      </w:pPr>
      <w:r>
        <w:t>6. Conclusion</w:t>
      </w:r>
    </w:p>
    <w:p>
      <w:r>
        <w:t>Ce projet a permis de développer un outil fonctionnel de prévision des crues pour la ville de Douala. L'utilisation de l'intelligence artificielle, et particulièrement du Réseau de Neurones, a démontré une excellente capacité à anticiper les risques en fonction des données climatiques et topographiques. L'intégration de ces modèles dans une interface graphique rend l'outil accessible pour une aide à la décision concrète.</w:t>
      </w:r>
    </w:p>
    <w:p>
      <w:r>
        <w:br w:type="page"/>
      </w:r>
    </w:p>
    <w:p>
      <w:pPr>
        <w:pStyle w:val="Heading1"/>
      </w:pPr>
      <w:r>
        <w:t>ANNEXES : CODE SOURCE DES MODÈLES</w:t>
      </w:r>
    </w:p>
    <w:p>
      <w:r>
        <w:t>Voici le code source extrait directement des notebooks Jupyter utilisés pour l'entraînement.</w:t>
      </w:r>
    </w:p>
    <w:p>
      <w:pPr>
        <w:pStyle w:val="Heading2"/>
      </w:pPr>
      <w:r>
        <w:t>A. Modèle Régression Linéaire (Notebook)</w:t>
      </w:r>
    </w:p>
    <w:p>
      <w:pPr>
        <w:pStyle w:val="NoSpacing"/>
      </w:pPr>
      <w:r>
        <w:rPr>
          <w:rFonts w:ascii="Consolas" w:hAnsi="Consolas"/>
          <w:color w:val="000064"/>
          <w:sz w:val="16"/>
        </w:rPr>
        <w:t>import pandas as pd</w:t>
        <w:br/>
        <w:br/>
        <w:br/>
        <w:t>di="DATASET INONDATIONS"</w:t>
        <w:br/>
        <w:t>print(di)</w:t>
        <w:br/>
        <w:br/>
        <w:t># Chargement du dataset</w:t>
        <w:br/>
        <w:t># iris = load_iris()</w:t>
        <w:br/>
        <w:t>df = pd.read_csv("datas/flood.csv")</w:t>
        <w:br/>
        <w:br/>
        <w:t># Affichage des 1eres lignes</w:t>
        <w:br/>
        <w:t>ap="Aperçu des premières lignes:\n"</w:t>
        <w:br/>
        <w:t>#print(ap)</w:t>
        <w:br/>
        <w:t>print(ap,df.head())</w:t>
        <w:br/>
        <w:br/>
        <w:t>io = "Informations sur la dataset"</w:t>
        <w:br/>
        <w:t>print(io, df.info())</w:t>
        <w:br/>
        <w:br/>
        <w:t># --------------------------------------------------------</w:t>
        <w:br/>
        <w:br/>
        <w:t>import seaborn as sns</w:t>
        <w:br/>
        <w:t>import matplotlib.pyplot as plt</w:t>
        <w:br/>
        <w:br/>
        <w:t>sns.heatmap(df.isnull(), cbar=False, cmap="viridis")</w:t>
        <w:br/>
        <w:t>plt.title("Carte des valeurs manquantes")</w:t>
        <w:br/>
        <w:t>plt.show()</w:t>
        <w:br/>
        <w:br/>
        <w:t># --------------------------------------------------------</w:t>
        <w:br/>
        <w:br/>
        <w:t># Duplicates</w:t>
        <w:br/>
        <w:t>print("Number of duplicated rows:", df.duplicated().sum())</w:t>
        <w:br/>
        <w:br/>
        <w:t># --------------------------------------------------------</w:t>
        <w:br/>
        <w:br/>
        <w:t>df.dtypes</w:t>
        <w:br/>
        <w:br/>
        <w:t># --------------------------------------------------------</w:t>
        <w:br/>
        <w:br/>
        <w:t>import numpy as np</w:t>
        <w:br/>
        <w:br/>
        <w:t>target_col = "FloodProbability"</w:t>
        <w:br/>
        <w:t>num_cols = [c for c in df.select_dtypes(include=[np.number]).columns if c != target_col]</w:t>
        <w:br/>
        <w:br/>
        <w:t># Supprimer les outliers pour obtenir une meilleure estimation des tendances centrales</w:t>
        <w:br/>
        <w:t>for col in num_cols:</w:t>
        <w:br/>
        <w:t xml:space="preserve">    Q1 = df[col].quantile(0.25)</w:t>
        <w:br/>
        <w:t xml:space="preserve">    Q3 = df[col].quantile(0.75)</w:t>
        <w:br/>
        <w:t xml:space="preserve">    IQR = Q3 - Q1</w:t>
        <w:br/>
        <w:t xml:space="preserve">    lower = Q1 - 1.5 * IQR</w:t>
        <w:br/>
        <w:t xml:space="preserve">    upper = Q3 + 1.5 * IQR</w:t>
        <w:br/>
        <w:t xml:space="preserve">    outliers = ((df[col] &lt; lower) | (df[col] &gt; upper)).sum()</w:t>
        <w:br/>
        <w:t xml:space="preserve">    print(f"{col}: {outliers} outliers")</w:t>
        <w:br/>
        <w:br/>
        <w:t># --------------------------------------------------------</w:t>
        <w:br/>
        <w:br/>
        <w:t># Enlever les outliers</w:t>
        <w:br/>
        <w:t>df_clean = df.copy()</w:t>
        <w:br/>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w:t>
        <w:br/>
        <w:t xml:space="preserve">    df_clean[col] = df_clean[col].clip(lower, upper)</w:t>
        <w:br/>
        <w:br/>
        <w:t># --------------------------------------------------------</w:t>
        <w:br/>
        <w:br/>
        <w:t># Correlation Matrix</w:t>
        <w:br/>
        <w:t>plt.figure(figsize=(12,10))</w:t>
        <w:br/>
        <w:t>sns.heatmap(df_clean.corr(), cmap="coolwarm", center=0)</w:t>
        <w:br/>
        <w:t>plt.title("Correlation Matrix")</w:t>
        <w:br/>
        <w:t>plt.show()</w:t>
        <w:br/>
        <w:br/>
        <w:t># --------------------------------------------------------</w:t>
        <w:br/>
        <w:br/>
        <w:t>from sklearn.model_selection import train_test_split</w:t>
        <w:br/>
        <w:br/>
        <w:t># Features &amp; Target</w:t>
        <w:br/>
        <w:t>X = df_clean.drop("FloodProbability", axis=1)</w:t>
        <w:br/>
        <w:t>y = df_clean["FloodProbability"]</w:t>
        <w:br/>
        <w:br/>
        <w:t># Train/Test split</w:t>
        <w:br/>
        <w:t>X_train, X_test, y_train, y_test = train_test_split(</w:t>
        <w:br/>
        <w:t xml:space="preserve">    X, y, test_size=0.2, random_state=42</w:t>
        <w:br/>
        <w:t>)</w:t>
        <w:br/>
        <w:br/>
        <w:t>print(X_train.shape, X_test.shape)</w:t>
        <w:br/>
        <w:br/>
        <w:t># --------------------------------------------------------</w:t>
        <w:br/>
        <w:br/>
        <w:t>from sklearn.preprocessing import StandardScaler</w:t>
        <w:br/>
        <w:br/>
        <w:t>scaler = StandardScaler()</w:t>
        <w:br/>
        <w:br/>
        <w:t>X_train_scaled = scaler.fit_transform(X_train)</w:t>
        <w:br/>
        <w:t>X_test_scaled = scaler.transform(X_test)</w:t>
        <w:br/>
        <w:br/>
        <w:t># --------------------------------------------------------</w:t>
        <w:br/>
        <w:br/>
        <w:t>from sklearn.linear_model import LinearRegression</w:t>
        <w:br/>
        <w:br/>
        <w:t>model = LinearRegression()</w:t>
        <w:br/>
        <w:t>model.fit(X_train_scaled, y_train)</w:t>
        <w:br/>
        <w:br/>
        <w:t># Coefficients</w:t>
        <w:br/>
        <w:t>print("Intercept:", model.intercept_)</w:t>
        <w:br/>
        <w:t>print("Number of coefficients:", len(model.coef_))</w:t>
        <w:br/>
        <w:br/>
        <w:t># --------------------------------------------------------</w:t>
        <w:br/>
        <w:br/>
        <w:t>from sklearn.metrics import mean_squared_error, mean_absolute_error, r2_score</w:t>
        <w:br/>
        <w:t>import numpy as np</w:t>
        <w:br/>
        <w:br/>
        <w:t># Predictions</w:t>
        <w:br/>
        <w:t>y_pred = model.predict(X_test_scaled)</w:t>
        <w:br/>
        <w:br/>
        <w:t># Metrics</w:t>
        <w:br/>
        <w:t>mse = mean_squared_error(y_test, y_pred)</w:t>
        <w:br/>
        <w:t>mae = mean_absolute_error(y_test, y_pred)</w:t>
        <w:br/>
        <w:t>rmse = np.sqrt(mse)</w:t>
        <w:br/>
        <w:t>r2 = r2_score(y_test, y_pred)</w:t>
        <w:br/>
        <w:br/>
        <w:t>print("MSE:", mse)</w:t>
        <w:br/>
        <w:t>print("RMSE:", rmse)</w:t>
        <w:br/>
        <w:t>print("MAE:", mae)</w:t>
        <w:br/>
        <w:t>print("R2 Score:", r2)</w:t>
        <w:br/>
        <w:br/>
        <w:t># --------------------------------------------------------</w:t>
        <w:br/>
        <w:br/>
        <w:t>import matplotlib.pyplot as plt</w:t>
        <w:br/>
        <w:t>import seaborn as sns</w:t>
        <w:br/>
        <w:br/>
        <w:t>residuals = y_test - y_pred</w:t>
        <w:br/>
        <w:br/>
        <w:t>plt.figure(figsize=(8,6))</w:t>
        <w:br/>
        <w:t>sns.scatterplot(x=y_pred, y=residuals, alpha=0.5)</w:t>
        <w:br/>
        <w:t>plt.axhline(y=0, color="red", linestyle="--")</w:t>
        <w:br/>
        <w:t>plt.xlabel("Predicted")</w:t>
        <w:br/>
        <w:t>plt.ylabel("Residuals")</w:t>
        <w:br/>
        <w:t>plt.title("Residuals vs Predicted")</w:t>
        <w:br/>
        <w:t>plt.show()</w:t>
        <w:br/>
        <w:br/>
        <w:t># --------------------------------------------------------</w:t>
        <w:br/>
        <w:br/>
        <w:t>plt.figure(figsize=(8,6))</w:t>
        <w:br/>
        <w:t>sns.scatterplot(x=y_test, y=y_pred, alpha=0.5)</w:t>
        <w:br/>
        <w:t>plt.xlabel("Actual")</w:t>
        <w:br/>
        <w:t>plt.ylabel("Predicted")</w:t>
        <w:br/>
        <w:t>plt.title("Actual vs Predicted FloodProbability")</w:t>
        <w:br/>
        <w:t>plt.plot([y_test.min(), y_test.max()], [y_test.min(), y_test.max()], 'r--')</w:t>
        <w:br/>
        <w:t>plt.show()</w:t>
        <w:br/>
        <w:br/>
        <w:t># --------------------------------------------------------</w:t>
        <w:br/>
        <w:br/>
        <w:t>example_input = pd.DataFrame([{</w:t>
        <w:br/>
        <w:t xml:space="preserve">    "MonsoonIntensity": 7,</w:t>
        <w:br/>
        <w:t xml:space="preserve">    "TopographyDrainage": 5,</w:t>
        <w:br/>
        <w:t xml:space="preserve">    "RiverManagement": 6,</w:t>
        <w:br/>
        <w:t xml:space="preserve">    "Deforestation": 7,</w:t>
        <w:br/>
        <w:t xml:space="preserve">    "Urbanization": 6,</w:t>
        <w:br/>
        <w:t xml:space="preserve">    "ClimateChange": 7,</w:t>
        <w:br/>
        <w:t xml:space="preserve">    "DamsQuality": 5,</w:t>
        <w:br/>
        <w:t xml:space="preserve">    "Siltation": 6,</w:t>
        <w:br/>
        <w:t xml:space="preserve">    "AgriculturalPractices": 6,</w:t>
        <w:br/>
        <w:t xml:space="preserve">    "Encroachments": 5,</w:t>
        <w:br/>
        <w:t xml:space="preserve">    "IneffectiveDisasterPreparedness": 6,</w:t>
        <w:br/>
        <w:t xml:space="preserve">    "DrainageSystems": 6,</w:t>
        <w:br/>
        <w:t xml:space="preserve">    "CoastalVulnerability": 5,</w:t>
        <w:br/>
        <w:t xml:space="preserve">    "Landslides": 5,</w:t>
        <w:br/>
        <w:t xml:space="preserve">    "Watersheds": 6,</w:t>
        <w:br/>
        <w:t xml:space="preserve">    "DeterioratingInfrastructure": 6,</w:t>
        <w:br/>
        <w:t xml:space="preserve">    "PopulationScore": 7,</w:t>
        <w:br/>
        <w:t xml:space="preserve">    "WetlandLoss": 6,</w:t>
        <w:br/>
        <w:t xml:space="preserve">    "InadequatePlanning": 6,</w:t>
        <w:br/>
        <w:t xml:space="preserve">    "PoliticalFactors": 5</w:t>
        <w:br/>
        <w:t>}])</w:t>
        <w:br/>
        <w:br/>
        <w:t># 🔍 Predict probability for this location</w:t>
        <w:br/>
        <w:t>example_input_scaled = scaler.transform(example_input)</w:t>
        <w:br/>
        <w:t>flood_probability = model.predict(example_input_scaled)[0]</w:t>
        <w:br/>
        <w:t>print(f"🌊 Predicted Flood Probability: {flood_probability:.4f}")</w:t>
        <w:br/>
        <w:br/>
        <w:t># --------------------------------------------------------</w:t>
        <w:br/>
        <w:br/>
        <w:t>import joblib</w:t>
        <w:br/>
        <w:t>import os</w:t>
        <w:br/>
        <w:br/>
        <w:t># Création du dossier models s'il n'existe pas</w:t>
        <w:br/>
        <w:t>models_dir = "models"</w:t>
        <w:br/>
        <w:t>if not os.path.exists(models_dir):</w:t>
        <w:br/>
        <w:t xml:space="preserve">    os.makedirs(models_dir)</w:t>
        <w:br/>
        <w:br/>
        <w:t># Sauvegarde</w:t>
        <w:br/>
        <w:t>joblib.dump(model, os.path.join(models_dir, "regression_lineaire_model.joblib"))</w:t>
        <w:br/>
        <w:t>joblib.dump(scaler, os.path.join(models_dir, "scaler.joblib"))</w:t>
        <w:br/>
        <w:t>joblib.dump(X.columns.tolist(), os.path.join(models_dir, "features.joblib"))</w:t>
        <w:br/>
        <w:br/>
        <w:t>print("Modèle de Régression Linéaire, scaler et features sauvegardés dans le dossier 'models/' !")</w:t>
        <w:br/>
        <w:br/>
        <w:t># --------------------------------------------------------</w:t>
        <w:br/>
        <w:br/>
      </w:r>
    </w:p>
    <w:p>
      <w:pPr>
        <w:pStyle w:val="Heading2"/>
      </w:pPr>
      <w:r>
        <w:t>B. Modèle Forêt Aléatoire (Notebook)</w:t>
      </w:r>
    </w:p>
    <w:p>
      <w:pPr>
        <w:pStyle w:val="NoSpacing"/>
      </w:pPr>
      <w:r>
        <w:rPr>
          <w:rFonts w:ascii="Consolas" w:hAnsi="Consolas"/>
          <w:color w:val="000064"/>
          <w:sz w:val="16"/>
        </w:rPr>
        <w:t>import pandas as pd</w:t>
        <w:br/>
        <w:t>import numpy as np</w:t>
        <w:br/>
        <w:t>from sklearn.model_selection import train_test_split</w:t>
        <w:br/>
        <w:t>from sklearn.ensemble import RandomForestRegressor</w:t>
        <w:br/>
        <w:t>from sklearn.metrics import mean_absolute_error</w:t>
        <w:br/>
        <w:br/>
        <w:t># Chargement du dataset</w:t>
        <w:br/>
        <w:t>df = pd.read_csv("datas/flood.csv")</w:t>
        <w:br/>
        <w:br/>
        <w:t># Affichage des 1eres lignes</w:t>
        <w:br/>
        <w:t>ap="Aperçu des premières lignes:\n"</w:t>
        <w:br/>
        <w:t>#print(ap)</w:t>
        <w:br/>
        <w:t>print(ap,df.head())</w:t>
        <w:br/>
        <w:br/>
        <w:t>io = "Informations sur la dataset"</w:t>
        <w:br/>
        <w:t>print(io, df.info())</w:t>
        <w:br/>
        <w:br/>
        <w:br/>
        <w:t># --------------------------------------------------------</w:t>
        <w:br/>
        <w:br/>
        <w:t>target_col = "FloodProbability"</w:t>
        <w:br/>
        <w:t>num_cols = [c for c in df.select_dtypes(include=[np.number]).columns if c != target_col]</w:t>
        <w:br/>
        <w:br/>
        <w:t># Supprimer les outliers pour obtenir une meilleure estimation des tendances centrales</w:t>
        <w:br/>
        <w:t>for col in num_cols:</w:t>
        <w:br/>
        <w:t xml:space="preserve">    Q1 = df[col].quantile(0.25)</w:t>
        <w:br/>
        <w:t xml:space="preserve">    Q3 = df[col].quantile(0.75)</w:t>
        <w:br/>
        <w:t xml:space="preserve">    IQR = Q3 - Q1</w:t>
        <w:br/>
        <w:t xml:space="preserve">    lower = Q1 - 1.5 * IQR</w:t>
        <w:br/>
        <w:t xml:space="preserve">    upper = Q3 + 1.5 * IQR</w:t>
        <w:br/>
        <w:t xml:space="preserve">    outliers = ((df[col] &lt; lower) | (df[col] &gt; upper)).sum()</w:t>
        <w:br/>
        <w:t xml:space="preserve">    print(f"{col}: {outliers} outliers")</w:t>
        <w:br/>
        <w:br/>
        <w:t># --------------------------------------------------------</w:t>
        <w:br/>
        <w:br/>
        <w:t>df_clean = df.copy()</w:t>
        <w:br/>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w:t>
        <w:br/>
        <w:t xml:space="preserve">    df_clean[col] = df_clean[col].clip(lower, upper)</w:t>
        <w:br/>
        <w:br/>
        <w:t># --------------------------------------------------------</w:t>
        <w:br/>
        <w:br/>
        <w:t>import seaborn as sns</w:t>
        <w:br/>
        <w:t>import matplotlib.pyplot as plt</w:t>
        <w:br/>
        <w:br/>
        <w:t># Correlation Matrix</w:t>
        <w:br/>
        <w:t>plt.figure(figsize=(12,10))</w:t>
        <w:br/>
        <w:t>sns.heatmap(df_clean.corr(), cmap="coolwarm", center=0)</w:t>
        <w:br/>
        <w:t>plt.title("Correlation Matrix")</w:t>
        <w:br/>
        <w:t>plt.show()</w:t>
        <w:br/>
        <w:br/>
        <w:t># --------------------------------------------------------</w:t>
        <w:br/>
        <w:br/>
        <w:br/>
        <w:t># Features &amp; Target</w:t>
        <w:br/>
        <w:t>X = df_clean.drop("FloodProbability", axis=1)</w:t>
        <w:br/>
        <w:t>y = df_clean["FloodProbability"]</w:t>
        <w:br/>
        <w:br/>
        <w:t>print("Features choisies!")</w:t>
        <w:br/>
        <w:br/>
        <w:br/>
        <w:t># --------------------------------------------------------</w:t>
        <w:br/>
        <w:br/>
        <w:t>from sklearn.preprocessing import StandardScaler</w:t>
        <w:br/>
        <w:br/>
        <w:t># Diviser les données : 80% pour le training, 20% pour le testing</w:t>
        <w:br/>
        <w:t>X_train, X_test, y_train, y_test = train_test_split(</w:t>
        <w:br/>
        <w:t xml:space="preserve">    X, y, test_size=0.2, random_state=42</w:t>
        <w:br/>
        <w:t>)</w:t>
        <w:br/>
        <w:br/>
        <w:t># Normaliser les données</w:t>
        <w:br/>
        <w:t>scaler = StandardScaler()</w:t>
        <w:br/>
        <w:br/>
        <w:t>X_train_scaled = scaler.fit_transform(X_train)</w:t>
        <w:br/>
        <w:t>X_test_scaled = scaler.transform(X_test)</w:t>
        <w:br/>
        <w:br/>
        <w:t># Creation du modèle (Random Forest - avoir plusieurs personnes intelligentes voter)</w:t>
        <w:br/>
        <w:t>model = RandomForestRegressor(</w:t>
        <w:br/>
        <w:t xml:space="preserve">    n_estimators=100,    # Utiliser 100 "decision makers"</w:t>
        <w:br/>
        <w:t xml:space="preserve">    random_state=42      # Rendre les résultats reproduisibles</w:t>
        <w:br/>
        <w:t>)</w:t>
        <w:br/>
        <w:br/>
        <w:t>print("Modèle créé")</w:t>
        <w:br/>
        <w:t>print(f"Données de train: {len(X_train_scaled)} exemples")</w:t>
        <w:br/>
        <w:t>print(f"Données de test: {len(X_test_scaled)} exemples")</w:t>
        <w:br/>
        <w:br/>
        <w:br/>
        <w:t># --------------------------------------------------------</w:t>
        <w:br/>
        <w:br/>
        <w:t># Entrainer le modèle</w:t>
        <w:br/>
        <w:t>print("Entrainement...")</w:t>
        <w:br/>
        <w:t>model.fit(X_train_scaled, y_train)</w:t>
        <w:br/>
        <w:br/>
        <w:br/>
        <w:t># --------------------------------------------------------</w:t>
        <w:br/>
        <w:br/>
        <w:t>from sklearn.metrics import mean_squared_error, r2_score</w:t>
        <w:br/>
        <w:t># Test IA</w:t>
        <w:br/>
        <w:t>print("Test de l'IA...")</w:t>
        <w:br/>
        <w:t>y_pred = model.predict(X_test_scaled)</w:t>
        <w:br/>
        <w:br/>
        <w:t># # Metrics</w:t>
        <w:br/>
        <w:t>mse = mean_squared_error(y_test, y_pred)</w:t>
        <w:br/>
        <w:t>mae = mean_absolute_error(y_test, y_pred)</w:t>
        <w:br/>
        <w:t>rmse = np.sqrt(mse)</w:t>
        <w:br/>
        <w:t>r2 = r2_score(y_test, y_pred)</w:t>
        <w:br/>
        <w:br/>
        <w:t>print("MSE:", mse)</w:t>
        <w:br/>
        <w:t>print("RMSE:", rmse)</w:t>
        <w:br/>
        <w:t>print("MAE:", mae)</w:t>
        <w:br/>
        <w:t>print("R2 Score:", r2)</w:t>
        <w:br/>
        <w:br/>
        <w:br/>
        <w:t># --------------------------------------------------------</w:t>
        <w:br/>
        <w:br/>
        <w:t>plt.figure(figsize=(8,6))</w:t>
        <w:br/>
        <w:t>sns.scatterplot(x=y_test, y=y_pred, alpha=0.5)</w:t>
        <w:br/>
        <w:t>plt.xlabel("Actual")</w:t>
        <w:br/>
        <w:t>plt.ylabel("Predicted")</w:t>
        <w:br/>
        <w:t>plt.title("Actual vs Predicted FloodProbability")</w:t>
        <w:br/>
        <w:t>plt.plot([y_test.min(), y_test.max()], [y_test.min(), y_test.max()], 'r--')</w:t>
        <w:br/>
        <w:t>plt.show()</w:t>
        <w:br/>
        <w:br/>
        <w:t># --------------------------------------------------------</w:t>
        <w:br/>
        <w:br/>
        <w:t>example_input = pd.DataFrame([{</w:t>
        <w:br/>
        <w:t xml:space="preserve">    "MonsoonIntensity": 7,</w:t>
        <w:br/>
        <w:t xml:space="preserve">    "TopographyDrainage": 5,</w:t>
        <w:br/>
        <w:t xml:space="preserve">    "RiverManagement": 6,</w:t>
        <w:br/>
        <w:t xml:space="preserve">    "Deforestation": 7,</w:t>
        <w:br/>
        <w:t xml:space="preserve">    "Urbanization": 6,</w:t>
        <w:br/>
        <w:t xml:space="preserve">    "ClimateChange": 7,</w:t>
        <w:br/>
        <w:t xml:space="preserve">    "DamsQuality": 5,</w:t>
        <w:br/>
        <w:t xml:space="preserve">    "Siltation": 6,</w:t>
        <w:br/>
        <w:t xml:space="preserve">    "AgriculturalPractices": 6,</w:t>
        <w:br/>
        <w:t xml:space="preserve">    "Encroachments": 5,</w:t>
        <w:br/>
        <w:t xml:space="preserve">    "IneffectiveDisasterPreparedness": 6,</w:t>
        <w:br/>
        <w:t xml:space="preserve">    "DrainageSystems": 6,</w:t>
        <w:br/>
        <w:t xml:space="preserve">    "CoastalVulnerability": 5,</w:t>
        <w:br/>
        <w:t xml:space="preserve">    "Landslides": 5,</w:t>
        <w:br/>
        <w:t xml:space="preserve">    "Watersheds": 6,</w:t>
        <w:br/>
        <w:t xml:space="preserve">    "DeterioratingInfrastructure": 6,</w:t>
        <w:br/>
        <w:t xml:space="preserve">    "PopulationScore": 7,</w:t>
        <w:br/>
        <w:t xml:space="preserve">    "WetlandLoss": 6,</w:t>
        <w:br/>
        <w:t xml:space="preserve">    "InadequatePlanning": 6,</w:t>
        <w:br/>
        <w:t xml:space="preserve">    "PoliticalFactors": 5</w:t>
        <w:br/>
        <w:t>}])</w:t>
        <w:br/>
        <w:br/>
        <w:t># 🔍 Predict probability for this location</w:t>
        <w:br/>
        <w:t>example_input_scaled = scaler.transform(example_input)</w:t>
        <w:br/>
        <w:t>flood_probability = model.predict(example_input_scaled)[0]</w:t>
        <w:br/>
        <w:t>print(f"🌊 Predicted Flood Probability: {flood_probability:.4f}")</w:t>
        <w:br/>
        <w:br/>
        <w:t># --------------------------------------------------------</w:t>
        <w:br/>
        <w:br/>
        <w:t>import joblib</w:t>
        <w:br/>
        <w:t>import os</w:t>
        <w:br/>
        <w:br/>
        <w:t># Création du dossier models s'il n'existe pas</w:t>
        <w:br/>
        <w:t>models_dir = "models"</w:t>
        <w:br/>
        <w:t>if not os.path.exists(models_dir):</w:t>
        <w:br/>
        <w:t xml:space="preserve">    os.makedirs(models_dir)</w:t>
        <w:br/>
        <w:br/>
        <w:t># Sauvegarde (C'est ce modèle qui est généralement utilisé par l'application GUI par défaut)</w:t>
        <w:br/>
        <w:t>joblib.dump(model, os.path.join(models_dir, "flood_model.joblib")) # Nom standard attendu par le GUI</w:t>
        <w:br/>
        <w:t>joblib.dump(scaler, os.path.join(models_dir, "scaler.joblib"))</w:t>
        <w:br/>
        <w:t>joblib.dump(X.columns.tolist(), os.path.join(models_dir, "features.joblib"))</w:t>
        <w:br/>
        <w:br/>
        <w:t>print("Modèle Random Forest (flood_model), scaler et features sauvegardés avec succès !")</w:t>
        <w:br/>
        <w:br/>
        <w:t># --------------------------------------------------------</w:t>
        <w:br/>
        <w:br/>
      </w:r>
    </w:p>
    <w:p>
      <w:pPr>
        <w:pStyle w:val="Heading2"/>
      </w:pPr>
      <w:r>
        <w:t>C. Modèle Réseau de Neurones (Notebook)</w:t>
      </w:r>
    </w:p>
    <w:p>
      <w:pPr>
        <w:pStyle w:val="NoSpacing"/>
      </w:pPr>
      <w:r>
        <w:rPr>
          <w:rFonts w:ascii="Consolas" w:hAnsi="Consolas"/>
          <w:color w:val="000064"/>
          <w:sz w:val="16"/>
        </w:rPr>
        <w:t xml:space="preserve">import numpy as np </w:t>
        <w:br/>
        <w:t>import pandas as pd</w:t>
        <w:br/>
        <w:t xml:space="preserve"> </w:t>
        <w:br/>
        <w:t>data_path = "datas/flood.csv"</w:t>
        <w:br/>
        <w:br/>
        <w:t># --------------------------------------------------------</w:t>
        <w:br/>
        <w:br/>
        <w:t xml:space="preserve">import pandas as pd </w:t>
        <w:br/>
        <w:t>data = pd.read_csv(data_path)</w:t>
        <w:br/>
        <w:t>print(data.head())</w:t>
        <w:br/>
        <w:br/>
        <w:t># --------------------------------------------------------</w:t>
        <w:br/>
        <w:br/>
        <w:t>print(data.info())</w:t>
        <w:br/>
        <w:br/>
        <w:t># --------------------------------------------------------</w:t>
        <w:br/>
        <w:br/>
        <w:t>target_col = "FloodProbability"</w:t>
        <w:br/>
        <w:t>num_cols = [c for c in data.select_dtypes(include=[np.number]).columns if c != target_col]</w:t>
        <w:br/>
        <w:br/>
        <w:t># Supprimer les outliers pour obtenir une meilleure estimation des tendances centrales</w:t>
        <w:br/>
        <w:t>for col in num_cols:</w:t>
        <w:br/>
        <w:t xml:space="preserve">    Q1 = data[col].quantile(0.25)</w:t>
        <w:br/>
        <w:t xml:space="preserve">    Q3 = data[col].quantile(0.75)</w:t>
        <w:br/>
        <w:t xml:space="preserve">    IQR = Q3 - Q1</w:t>
        <w:br/>
        <w:t xml:space="preserve">    lower = Q1 - 1.5 * IQR</w:t>
        <w:br/>
        <w:t xml:space="preserve">    upper = Q3 + 1.5 * IQR</w:t>
        <w:br/>
        <w:t xml:space="preserve">    outliers = ((data[col] &lt; lower) | (data[col] &gt; upper)).sum()</w:t>
        <w:br/>
        <w:t xml:space="preserve">    print(f"{col}: {outliers} outliers")</w:t>
        <w:br/>
        <w:br/>
        <w:t># --------------------------------------------------------</w:t>
        <w:br/>
        <w:br/>
        <w:t># Enlever les outliers</w:t>
        <w:br/>
        <w:t>data_clean = data.copy()</w:t>
        <w:br/>
        <w:br/>
        <w:t>for col in num_cols:</w:t>
        <w:br/>
        <w:t xml:space="preserve">    Q1 = data_clean[col].quantile(0.25)</w:t>
        <w:br/>
        <w:t xml:space="preserve">    Q3 = data_clean[col].quantile(0.75)</w:t>
        <w:br/>
        <w:t xml:space="preserve">    IQR = Q3 - Q1</w:t>
        <w:br/>
        <w:t xml:space="preserve">    lower = Q1 - 1.5 * IQR</w:t>
        <w:br/>
        <w:t xml:space="preserve">    upper = Q3 + 1.5 * IQR</w:t>
        <w:br/>
        <w:t xml:space="preserve">    </w:t>
        <w:br/>
        <w:t xml:space="preserve">    data_clean[col] = data_clean[col].clip(lower, upper)</w:t>
        <w:br/>
        <w:br/>
        <w:t># --------------------------------------------------------</w:t>
        <w:br/>
        <w:br/>
        <w:t>y = data_clean['FloodProbability']</w:t>
        <w:br/>
        <w:t>X = data_clean.iloc[:,0:20]</w:t>
        <w:br/>
        <w:br/>
        <w:t># --------------------------------------------------------</w:t>
        <w:br/>
        <w:br/>
        <w:t>from sklearn.model_selection import train_test_split</w:t>
        <w:br/>
        <w:br/>
        <w:t>X_train , X_test , y_train , y_test = train_test_split(X,y , test_size = 0.2 , random_state = 42)</w:t>
        <w:br/>
        <w:br/>
        <w:t># --------------------------------------------------------</w:t>
        <w:br/>
        <w:br/>
        <w:t>from sklearn.preprocessing import StandardScaler</w:t>
        <w:br/>
        <w:br/>
        <w:t>scaler = StandardScaler()</w:t>
        <w:br/>
        <w:br/>
        <w:t>X_train_scaled = scaler.fit_transform(X_train)</w:t>
        <w:br/>
        <w:t>X_test_scaled = scaler.transform(X_test)</w:t>
        <w:br/>
        <w:br/>
        <w:t># --------------------------------------------------------</w:t>
        <w:br/>
        <w:br/>
        <w:t>from keras.models import Sequential</w:t>
        <w:br/>
        <w:t xml:space="preserve">from keras.layers import Dense </w:t>
        <w:br/>
        <w:br/>
        <w:t>model = Sequential([</w:t>
        <w:br/>
        <w:t xml:space="preserve">    Dense(64,activation = 'relu'),</w:t>
        <w:br/>
        <w:t xml:space="preserve">    Dense(32,activation = 'relu'),</w:t>
        <w:br/>
        <w:t xml:space="preserve">    Dense(1,activation = 'linear')</w:t>
        <w:br/>
        <w:t>])</w:t>
        <w:br/>
        <w:br/>
        <w:t>model.compile(optimizer = 'adam',</w:t>
        <w:br/>
        <w:t xml:space="preserve">             loss = 'mae',</w:t>
        <w:br/>
        <w:t xml:space="preserve">             metrics = ['mse'])</w:t>
        <w:br/>
        <w:br/>
        <w:t>history = model.fit(X_train_scaled,y_train , epochs = 10 , validation_data = (X_test_scaled,y_test))</w:t>
        <w:br/>
        <w:br/>
        <w:br/>
        <w:t># --------------------------------------------------------</w:t>
        <w:br/>
        <w:br/>
        <w:t>loss , mae = model.evaluate(X_test_scaled,y_test,verbose = 0)</w:t>
        <w:br/>
        <w:t>print('loss:',loss)</w:t>
        <w:br/>
        <w:t>print('MAe:',mae)</w:t>
        <w:br/>
        <w:br/>
        <w:t># --------------------------------------------------------</w:t>
        <w:br/>
        <w:br/>
        <w:t>y_pred = model.predict(X_test_scaled)</w:t>
        <w:br/>
        <w:br/>
        <w:t>from sklearn.metrics import mean_squared_error, mean_absolute_error, r2_score</w:t>
        <w:br/>
        <w:br/>
        <w:br/>
        <w:t># Metrics</w:t>
        <w:br/>
        <w:t>mse = mean_squared_error(y_test, y_pred)</w:t>
        <w:br/>
        <w:t>mae = mean_absolute_error(y_test, y_pred)</w:t>
        <w:br/>
        <w:t>rmse = np.sqrt(mse)</w:t>
        <w:br/>
        <w:t>r2 = r2_score(y_test, y_pred)</w:t>
        <w:br/>
        <w:br/>
        <w:t>print("MSE:", mse)</w:t>
        <w:br/>
        <w:t>print("RMSE:", rmse)</w:t>
        <w:br/>
        <w:t>print("MAE:", mae)</w:t>
        <w:br/>
        <w:t>print("R2 Score:", r2)</w:t>
        <w:br/>
        <w:br/>
        <w:t># --------------------------------------------------------</w:t>
        <w:br/>
        <w:br/>
        <w:t>import matplotlib.pyplot as plt</w:t>
        <w:br/>
        <w:br/>
        <w:t>plt.scatter(y_test, y_pred, alpha=0.6)</w:t>
        <w:br/>
        <w:t>plt.xlabel("Actual Values")</w:t>
        <w:br/>
        <w:t>plt.ylabel("Predicted Values")</w:t>
        <w:br/>
        <w:t>plt.title("Actual vs Predicted")</w:t>
        <w:br/>
        <w:t>plt.plot([y_test.min(), y_test.max()], [y_test.min(), y_test.max()], 'r--')</w:t>
        <w:br/>
        <w:t>plt.show()</w:t>
        <w:br/>
        <w:br/>
        <w:t># --------------------------------------------------------</w:t>
        <w:br/>
        <w:br/>
        <w:t>example_input = pd.DataFrame([{</w:t>
        <w:br/>
        <w:t xml:space="preserve">    "MonsoonIntensity": 7,</w:t>
        <w:br/>
        <w:t xml:space="preserve">    "TopographyDrainage": 5,</w:t>
        <w:br/>
        <w:t xml:space="preserve">    "RiverManagement": 6,</w:t>
        <w:br/>
        <w:t xml:space="preserve">    "Deforestation": 7,</w:t>
        <w:br/>
        <w:t xml:space="preserve">    "Urbanization": 6,</w:t>
        <w:br/>
        <w:t xml:space="preserve">    "ClimateChange": 7,</w:t>
        <w:br/>
        <w:t xml:space="preserve">    "DamsQuality": 5,</w:t>
        <w:br/>
        <w:t xml:space="preserve">    "Siltation": 6,</w:t>
        <w:br/>
        <w:t xml:space="preserve">    "AgriculturalPractices": 6,</w:t>
        <w:br/>
        <w:t xml:space="preserve">    "Encroachments": 5,</w:t>
        <w:br/>
        <w:t xml:space="preserve">    "IneffectiveDisasterPreparedness": 6,</w:t>
        <w:br/>
        <w:t xml:space="preserve">    "DrainageSystems": 6,</w:t>
        <w:br/>
        <w:t xml:space="preserve">    "CoastalVulnerability": 5,</w:t>
        <w:br/>
        <w:t xml:space="preserve">    "Landslides": 5,</w:t>
        <w:br/>
        <w:t xml:space="preserve">    "Watersheds": 6,</w:t>
        <w:br/>
        <w:t xml:space="preserve">    "DeterioratingInfrastructure": 6,</w:t>
        <w:br/>
        <w:t xml:space="preserve">    "PopulationScore": 7,</w:t>
        <w:br/>
        <w:t xml:space="preserve">    "WetlandLoss": 6,</w:t>
        <w:br/>
        <w:t xml:space="preserve">    "InadequatePlanning": 6,</w:t>
        <w:br/>
        <w:t xml:space="preserve">    "PoliticalFactors": 5</w:t>
        <w:br/>
        <w:t>}])</w:t>
        <w:br/>
        <w:br/>
        <w:t># 🔍 Predict probability for this location</w:t>
        <w:br/>
        <w:t>example_input_scaled = scaler.transform(example_input)</w:t>
        <w:br/>
        <w:t>flood_probability = model.predict(example_input_scaled)[0][0]</w:t>
        <w:br/>
        <w:t>print(f"🌊 Predicted Flood Probability: {flood_probability:.4f}")</w:t>
        <w:br/>
        <w:br/>
        <w:t># --------------------------------------------------------</w:t>
        <w:br/>
        <w:br/>
        <w:t>import joblib</w:t>
        <w:br/>
        <w:t>import os</w:t>
        <w:br/>
        <w:br/>
        <w:t># Création du dossier models s'il n'existe pas</w:t>
        <w:br/>
        <w:t>models_dir = "models"</w:t>
        <w:br/>
        <w:t>if not os.path.exists(models_dir):</w:t>
        <w:br/>
        <w:t xml:space="preserve">    os.makedirs(models_dir)</w:t>
        <w:br/>
        <w:br/>
        <w:t># Sauvegarde kearas</w:t>
        <w:br/>
        <w:t>model.save(os.path.join(models_dir, "reseau_neurones_model.h5"))</w:t>
        <w:br/>
        <w:br/>
        <w:t># Sauvegarde du scaler et des features via joblib</w:t>
        <w:br/>
        <w:t>joblib.dump(scaler, os.path.join(models_dir, "scaler.joblib"))</w:t>
        <w:br/>
        <w:t>joblib.dump(X.columns.tolist(), os.path.join(models_dir, "features.joblib"))</w:t>
        <w:br/>
        <w:br/>
        <w:t>print("Réseau de Neurones (.h5), scaler et features sauvegardés !")</w:t>
        <w:br/>
        <w:br/>
        <w:t># --------------------------------------------------------</w:t>
        <w:br/>
        <w:br/>
      </w:r>
    </w:p>
    <w:p>
      <w:r>
        <w:br w:type="page"/>
      </w:r>
    </w:p>
    <w:p>
      <w:pPr>
        <w:pStyle w:val="Heading1"/>
      </w:pPr>
      <w:r>
        <w:t>ANNEXES : APPLICATION</w:t>
      </w:r>
    </w:p>
    <w:p>
      <w:pPr>
        <w:pStyle w:val="Heading2"/>
      </w:pPr>
      <w:r>
        <w:t>D. Code de l'Interface Graphique (app_prediction_gui.py)</w:t>
      </w:r>
    </w:p>
    <w:p>
      <w:pPr>
        <w:pStyle w:val="NoSpacing"/>
      </w:pPr>
      <w:r>
        <w:rPr>
          <w:rFonts w:ascii="Consolas" w:hAnsi="Consolas"/>
          <w:color w:val="000064"/>
          <w:sz w:val="16"/>
        </w:rPr>
        <w:t>import tkinter as tk</w:t>
        <w:br/>
        <w:t>from tkinter import ttk, messagebox</w:t>
        <w:br/>
        <w:t>import pandas as pd</w:t>
        <w:br/>
        <w:t>import numpy as np</w:t>
        <w:br/>
        <w:t>from sklearn.model_selection import train_test_split</w:t>
        <w:br/>
        <w:t>from sklearn.preprocessing import StandardScaler</w:t>
        <w:br/>
        <w:t>from sklearn.ensemble import RandomForestRegressor</w:t>
        <w:br/>
        <w:t>import joblib</w:t>
        <w:br/>
        <w:t>import os</w:t>
        <w:br/>
        <w:br/>
        <w:t>class FloodProbabilityApp:</w:t>
        <w:br/>
        <w:t xml:space="preserve">    def __init__(self, root):</w:t>
        <w:br/>
        <w:t xml:space="preserve">        self.root = root</w:t>
        <w:br/>
        <w:t xml:space="preserve">        self.root.title("Prevision de Probabilite d'Inondation - TPE INF 365")</w:t>
        <w:br/>
        <w:t xml:space="preserve">        self.root.geometry("900x900")</w:t>
        <w:br/>
        <w:t xml:space="preserve">        self.root.configure(bg="#f0f0f0")</w:t>
        <w:br/>
        <w:t xml:space="preserve">        </w:t>
        <w:br/>
        <w:t xml:space="preserve">        self.models_dir = "models"</w:t>
        <w:br/>
        <w:t xml:space="preserve">        if not os.path.exists(self.models_dir):</w:t>
        <w:br/>
        <w:t xml:space="preserve">            os.makedirs(self.models_dir)</w:t>
        <w:br/>
        <w:t xml:space="preserve">        </w:t>
        <w:br/>
        <w:t xml:space="preserve">        self.model = None</w:t>
        <w:br/>
        <w:t xml:space="preserve">        self.scaler = None</w:t>
        <w:br/>
        <w:t xml:space="preserve">        self.feature_names = None</w:t>
        <w:br/>
        <w:t xml:space="preserve">        self.load_and_train_model()</w:t>
        <w:br/>
        <w:t xml:space="preserve">        </w:t>
        <w:br/>
        <w:t xml:space="preserve">        self.create_widgets()</w:t>
        <w:br/>
        <w:t xml:space="preserve">        </w:t>
        <w:br/>
        <w:t xml:space="preserve">    def load_and_train_model(self):</w:t>
        <w:br/>
        <w:t xml:space="preserve">        try:</w:t>
        <w:br/>
        <w:t xml:space="preserve">            model_path = os.path.join(self.models_dir, "flood_model.joblib")</w:t>
        <w:br/>
        <w:t xml:space="preserve">            scaler_path = os.path.join(self.models_dir, "scaler.joblib")</w:t>
        <w:br/>
        <w:t xml:space="preserve">            features_path = os.path.join(self.models_dir, "features.joblib")</w:t>
        <w:br/>
        <w:t xml:space="preserve">            </w:t>
        <w:br/>
        <w:t xml:space="preserve">            if os.path.exists(model_path) and os.path.exists(scaler_path) and os.path.exists(features_path):</w:t>
        <w:br/>
        <w:t xml:space="preserve">                self.model = joblib.load(model_path)</w:t>
        <w:br/>
        <w:t xml:space="preserve">                self.scaler = joblib.load(scaler_path)</w:t>
        <w:br/>
        <w:t xml:space="preserve">                self.feature_names = joblib.load(features_path)</w:t>
        <w:br/>
        <w:t xml:space="preserve">            else:</w:t>
        <w:br/>
        <w:t xml:space="preserve">                data_path = os.path.join('datas', 'flood.csv')</w:t>
        <w:br/>
        <w:t xml:space="preserve">                df = pd.read_csv(data_path)</w:t>
        <w:br/>
        <w:t xml:space="preserve">                </w:t>
        <w:br/>
        <w:t xml:space="preserve">                target_col = "FloodProbability"</w:t>
        <w:br/>
        <w:t xml:space="preserve">                X = df.drop(target_col, axis=1)</w:t>
        <w:br/>
        <w:t xml:space="preserve">                y = df[target_col]</w:t>
        <w:br/>
        <w:t xml:space="preserve">                </w:t>
        <w:br/>
        <w:t xml:space="preserve">                self.feature_names = X.columns.tolist()</w:t>
        <w:br/>
        <w:t xml:space="preserve">                </w:t>
        <w:br/>
        <w:t xml:space="preserve">                self.scaler = StandardScaler()</w:t>
        <w:br/>
        <w:t xml:space="preserve">                X_scaled = self.scaler.fit_transform(X)</w:t>
        <w:br/>
        <w:t xml:space="preserve">                </w:t>
        <w:br/>
        <w:t xml:space="preserve">                X_train, X_test, y_train, y_test = train_test_split(</w:t>
        <w:br/>
        <w:t xml:space="preserve">                    X_scaled, y, test_size=0.2, random_state=42</w:t>
        <w:br/>
        <w:t xml:space="preserve">                )</w:t>
        <w:br/>
        <w:t xml:space="preserve">                </w:t>
        <w:br/>
        <w:t xml:space="preserve">                self.model = RandomForestRegressor(n_estimators=50, random_state=42, n_jobs=-1)</w:t>
        <w:br/>
        <w:t xml:space="preserve">                self.model.fit(X_train, y_train)</w:t>
        <w:br/>
        <w:t xml:space="preserve">                </w:t>
        <w:br/>
        <w:t xml:space="preserve">                train_score = self.model.score(X_train, y_train)</w:t>
        <w:br/>
        <w:t xml:space="preserve">                test_score = self.model.score(X_test, y_test)</w:t>
        <w:br/>
        <w:t xml:space="preserve">                </w:t>
        <w:br/>
        <w:t xml:space="preserve">                joblib.dump(self.model, model_path)</w:t>
        <w:br/>
        <w:t xml:space="preserve">                joblib.dump(self.scaler, scaler_path)</w:t>
        <w:br/>
        <w:t xml:space="preserve">                joblib.dump(self.feature_names, features_path)</w:t>
        <w:br/>
        <w:t xml:space="preserve">            </w:t>
        <w:br/>
        <w:t xml:space="preserve">        except Exception as e:</w:t>
        <w:br/>
        <w:t xml:space="preserve">            messagebox.showerror("Erreur", f"Impossible de charger le modèle:\n{str(e)}")</w:t>
        <w:br/>
        <w:t xml:space="preserve">    </w:t>
        <w:br/>
        <w:t xml:space="preserve">    def create_widgets(self):</w:t>
        <w:br/>
        <w:t xml:space="preserve">        </w:t>
        <w:br/>
        <w:t xml:space="preserve">        header_frame = tk.Frame(self.root, bg="#1C2833", height=80)</w:t>
        <w:br/>
        <w:t xml:space="preserve">        header_frame.pack(fill=tk.X)</w:t>
        <w:br/>
        <w:t xml:space="preserve">        </w:t>
        <w:br/>
        <w:t xml:space="preserve">        title = tk.Label(</w:t>
        <w:br/>
        <w:t xml:space="preserve">            header_frame,</w:t>
        <w:br/>
        <w:t xml:space="preserve">            text="Prevision des Crues",</w:t>
        <w:br/>
        <w:t xml:space="preserve">            font=("Arial", 24, "bold"),</w:t>
        <w:br/>
        <w:t xml:space="preserve">            bg="#1C2833",</w:t>
        <w:br/>
        <w:t xml:space="preserve">            fg="white"</w:t>
        <w:br/>
        <w:t xml:space="preserve">        )</w:t>
        <w:br/>
        <w:t xml:space="preserve">        title.pack(pady=10)</w:t>
        <w:br/>
        <w:t xml:space="preserve">        </w:t>
        <w:br/>
        <w:t xml:space="preserve">        subtitle = tk.Label(</w:t>
        <w:br/>
        <w:t xml:space="preserve">            header_frame,</w:t>
        <w:br/>
        <w:t xml:space="preserve">            text="Predicteur de Probabilite d'Inondation - TPE INF 365, Groupe 24",</w:t>
        <w:br/>
        <w:t xml:space="preserve">            font=("Arial", 10),</w:t>
        <w:br/>
        <w:t xml:space="preserve">            bg="#1C2833",</w:t>
        <w:br/>
        <w:t xml:space="preserve">            fg="#3498db"</w:t>
        <w:br/>
        <w:t xml:space="preserve">        )</w:t>
        <w:br/>
        <w:t xml:space="preserve">        subtitle.pack()</w:t>
        <w:br/>
        <w:t xml:space="preserve">        </w:t>
        <w:br/>
        <w:t xml:space="preserve">        main_frame = tk.Frame(self.root, bg="#f0f0f0")</w:t>
        <w:br/>
        <w:t xml:space="preserve">        main_frame.pack(fill=tk.BOTH, expand=True, padx=10, pady=10)</w:t>
        <w:br/>
        <w:t xml:space="preserve">        </w:t>
        <w:br/>
        <w:t xml:space="preserve">        canvas = tk.Canvas(main_frame, bg="#f0f0f0", highlightthickness=0)</w:t>
        <w:br/>
        <w:t xml:space="preserve">        scrollbar = ttk.Scrollbar(main_frame, orient="vertical", command=canvas.yview)</w:t>
        <w:br/>
        <w:t xml:space="preserve">        scrollable_frame = tk.Frame(canvas, bg="#f0f0f0")</w:t>
        <w:br/>
        <w:t xml:space="preserve">        </w:t>
        <w:br/>
        <w:t xml:space="preserve">        scrollable_frame.bind(</w:t>
        <w:br/>
        <w:t xml:space="preserve">            "&lt;Configure&gt;",</w:t>
        <w:br/>
        <w:t xml:space="preserve">            lambda e: canvas.configure(scrollregion=canvas.bbox("all"))</w:t>
        <w:br/>
        <w:t xml:space="preserve">        )</w:t>
        <w:br/>
        <w:t xml:space="preserve">        </w:t>
        <w:br/>
        <w:t xml:space="preserve">        canvas.create_window((0, 0), window=scrollable_frame, anchor="nw")</w:t>
        <w:br/>
        <w:t xml:space="preserve">        canvas.configure(yscrollcommand=scrollbar.set)</w:t>
        <w:br/>
        <w:t xml:space="preserve">        </w:t>
        <w:br/>
        <w:t xml:space="preserve">        canvas.pack(side="left", fill="both", expand=True)</w:t>
        <w:br/>
        <w:t xml:space="preserve">        scrollbar.pack(side="right", fill="y")</w:t>
        <w:br/>
        <w:t xml:space="preserve">        </w:t>
        <w:br/>
        <w:t xml:space="preserve">        form_title = tk.Label(</w:t>
        <w:br/>
        <w:t xml:space="preserve">            scrollable_frame,</w:t>
        <w:br/>
        <w:t xml:space="preserve">            text="1. Saisissez les parametres environnementaux",</w:t>
        <w:br/>
        <w:t xml:space="preserve">            font=("Arial", 14, "bold"),</w:t>
        <w:br/>
        <w:t xml:space="preserve">            bg="#f0f0f0"</w:t>
        <w:br/>
        <w:t xml:space="preserve">        )</w:t>
        <w:br/>
        <w:t xml:space="preserve">        form_title.pack(pady=10)</w:t>
        <w:br/>
        <w:t xml:space="preserve">        </w:t>
        <w:br/>
        <w:t xml:space="preserve">        self.input_fields = {}</w:t>
        <w:br/>
        <w:t xml:space="preserve">        </w:t>
        <w:br/>
        <w:t xml:space="preserve">        self.grid_container = tk.Frame(scrollable_frame, bg="#f0f0f0")</w:t>
        <w:br/>
        <w:t xml:space="preserve">        self.grid_container.pack(fill="both", expand=True, padx=10)</w:t>
        <w:br/>
        <w:t xml:space="preserve">        </w:t>
        <w:br/>
        <w:t xml:space="preserve">        self.descriptions = {</w:t>
        <w:br/>
        <w:t xml:space="preserve">            "MonsoonIntensity": "Intensité Mousson (0: Faible | 10: Extrême)",</w:t>
        <w:br/>
        <w:t xml:space="preserve">            "TopographyDrainage": "Drainage Naturel (0: Excellent | 10: Nul)",</w:t>
        <w:br/>
        <w:t xml:space="preserve">            "RiverManagement": "Gestion Rivières (0: Parfaite | 10: Absente)",</w:t>
        <w:br/>
        <w:t xml:space="preserve">            "Deforestation": "Déforestation (0: Nulle | 10: Totale)",</w:t>
        <w:br/>
        <w:t xml:space="preserve">            "Urbanization": "Urbanisation (0: Rurale | 10: Intense)",</w:t>
        <w:br/>
        <w:t xml:space="preserve">            "ClimateChange": "Climat (0: Stable | 10: Critique)",</w:t>
        <w:br/>
        <w:t xml:space="preserve">            "DamsQuality": "Qualité Barrages (0: Robustes | 10: Fragiles)",</w:t>
        <w:br/>
        <w:t xml:space="preserve">            "Siltation": "Sédimentation (0: Nulle | 10: Grave)",</w:t>
        <w:br/>
        <w:t xml:space="preserve">            "AgriculturalPractices": "Pratiques Agricoles (0: Durables | 10: Risquées)",</w:t>
        <w:br/>
        <w:t xml:space="preserve">            "Encroachments": "Empiétements (0: Aucun | 10: Massifs)",</w:t>
        <w:br/>
        <w:t xml:space="preserve">            "IneffectiveDisasterPreparedness": "Gestion Catastrophes (0: Prêt | 10: Imprévu)",</w:t>
        <w:br/>
        <w:t xml:space="preserve">            "DrainageSystems": "Systèmes Drainage (0: Modernes | 10: Obsolètes)",</w:t>
        <w:br/>
        <w:t xml:space="preserve">            "CoastalVulnerability": "Zones Côtières (0: Protégées | 10: Exposées)",</w:t>
        <w:br/>
        <w:t xml:space="preserve">            "Landslides": "Glissements Terrain (0: Stables | 10: Fréquents)",</w:t>
        <w:br/>
        <w:t xml:space="preserve">            "Watersheds": "Bassins Versants (0: Sains | 10: Dégradés)",</w:t>
        <w:br/>
        <w:t xml:space="preserve">            "DeterioratingInfrastructure": "Infrastructures (0: Neuves | 10: Vétustes)",</w:t>
        <w:br/>
        <w:t xml:space="preserve">            "PopulationScore": "Densité Population (0: Faible | 10: Critique)",</w:t>
        <w:br/>
        <w:t xml:space="preserve">            "WetlandLoss": "Perte Zones Humides (0: Aucune | 10: Totale)",</w:t>
        <w:br/>
        <w:t xml:space="preserve">            "InadequatePlanning": "Planification (0: Rigoureuse | 10: Nulle)",</w:t>
        <w:br/>
        <w:t xml:space="preserve">            "PoliticalFactors": "Facteurs Politiques (0: Stables | 10: Instables)"</w:t>
        <w:br/>
        <w:t xml:space="preserve">        }</w:t>
        <w:br/>
        <w:t xml:space="preserve">        </w:t>
        <w:br/>
        <w:t xml:space="preserve">        self.create_responsive_grid()</w:t>
        <w:br/>
        <w:t xml:space="preserve">        </w:t>
        <w:br/>
        <w:t xml:space="preserve">        self.root.bind("&lt;Configure&gt;", self.on_window_resize)</w:t>
        <w:br/>
        <w:t xml:space="preserve">        </w:t>
        <w:br/>
        <w:t xml:space="preserve">        self.bind_mouse_wheel(canvas)</w:t>
        <w:br/>
        <w:t xml:space="preserve">        </w:t>
        <w:br/>
        <w:t xml:space="preserve">        button_frame = tk.Frame(self.root, bg="#f0f0f0")</w:t>
        <w:br/>
        <w:t xml:space="preserve">        button_frame.pack(pady=10, fill=tk.X, padx=10)</w:t>
        <w:br/>
        <w:t xml:space="preserve">        </w:t>
        <w:br/>
        <w:t xml:space="preserve">        predict_btn = tk.Button(</w:t>
        <w:br/>
        <w:t xml:space="preserve">            button_frame,</w:t>
        <w:br/>
        <w:t xml:space="preserve">            text="2. Predire la Probabilite d'Inondation",</w:t>
        <w:br/>
        <w:t xml:space="preserve">            command=self.predict,</w:t>
        <w:br/>
        <w:t xml:space="preserve">            bg="#3498db",</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predict_btn.pack(side=tk.LEFT, padx=5)</w:t>
        <w:br/>
        <w:t xml:space="preserve">        </w:t>
        <w:br/>
        <w:t xml:space="preserve">        reset_btn = tk.Button(</w:t>
        <w:br/>
        <w:t xml:space="preserve">            button_frame,</w:t>
        <w:br/>
        <w:t xml:space="preserve">            text="Reinitialiser",</w:t>
        <w:br/>
        <w:t xml:space="preserve">            command=self.reset_fields,</w:t>
        <w:br/>
        <w:t xml:space="preserve">            bg="#95a5a6",</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reset_btn.pack(side=tk.LEFT, padx=5)</w:t>
        <w:br/>
        <w:t xml:space="preserve">        </w:t>
        <w:br/>
        <w:t xml:space="preserve">        self.result_frame = tk.Frame(self.root, bg="white", relief=tk.SUNKEN, bd=2)</w:t>
        <w:br/>
        <w:t xml:space="preserve">        self.result_frame.pack(fill=tk.X, padx=10, pady=10)</w:t>
        <w:br/>
        <w:t xml:space="preserve">        </w:t>
        <w:br/>
        <w:t xml:space="preserve">        self.result_label = tk.Label(</w:t>
        <w:br/>
        <w:t xml:space="preserve">            self.result_frame,</w:t>
        <w:br/>
        <w:t xml:space="preserve">            text="3. Resultat: Entrez les parametres et cliquez sur 'Predire' pour obtenir le resultat",</w:t>
        <w:br/>
        <w:t xml:space="preserve">            font=("Arial", 11),</w:t>
        <w:br/>
        <w:t xml:space="preserve">            bg="white",</w:t>
        <w:br/>
        <w:t xml:space="preserve">            fg="#7f8c8d",</w:t>
        <w:br/>
        <w:t xml:space="preserve">            wraplength=800,</w:t>
        <w:br/>
        <w:t xml:space="preserve">            justify=tk.LEFT</w:t>
        <w:br/>
        <w:t xml:space="preserve">        )</w:t>
        <w:br/>
        <w:t xml:space="preserve">        self.result_label.pack(pady=15, padx=15)</w:t>
        <w:br/>
        <w:t xml:space="preserve">    </w:t>
        <w:br/>
        <w:t xml:space="preserve">    def bind_mouse_wheel(self, canvas):</w:t>
        <w:br/>
        <w:t xml:space="preserve">        def _on_mousewheel(event):</w:t>
        <w:br/>
        <w:t xml:space="preserve">            canvas.yview_scroll(int(-1*(event.delta/120)), "units")</w:t>
        <w:br/>
        <w:t xml:space="preserve">        </w:t>
        <w:br/>
        <w:t xml:space="preserve">        canvas.bind_all("&lt;MouseWheel&gt;", _on_mousewheel)</w:t>
        <w:br/>
        <w:br/>
        <w:t xml:space="preserve">    def on_window_resize(self, event):</w:t>
        <w:br/>
        <w:t xml:space="preserve">        if event.widget == self.root:</w:t>
        <w:br/>
        <w:t xml:space="preserve">            self.create_responsive_grid()</w:t>
        <w:br/>
        <w:br/>
        <w:t xml:space="preserve">    def create_responsive_grid(self):</w:t>
        <w:br/>
        <w:t xml:space="preserve">        for widget in self.grid_container.winfo_children():</w:t>
        <w:br/>
        <w:t xml:space="preserve">            widget.grid_forget()</w:t>
        <w:br/>
        <w:br/>
        <w:t xml:space="preserve">        width = self.root.winfo_width()</w:t>
        <w:br/>
        <w:t xml:space="preserve">        if width &lt; 100: width = 900 </w:t>
        <w:br/>
        <w:t xml:space="preserve">        </w:t>
        <w:br/>
        <w:t xml:space="preserve">        num_cols = max(1, width // 280)</w:t>
        <w:br/>
        <w:t xml:space="preserve">        </w:t>
        <w:br/>
        <w:t xml:space="preserve">        for i, feature in enumerate(self.feature_names):</w:t>
        <w:br/>
        <w:t xml:space="preserve">            row = i // num_cols</w:t>
        <w:br/>
        <w:t xml:space="preserve">            col = i % num_cols</w:t>
        <w:br/>
        <w:t xml:space="preserve">            </w:t>
        <w:br/>
        <w:t xml:space="preserve">            if feature not in self.input_fields:</w:t>
        <w:br/>
        <w:t xml:space="preserve">                feature_frame = tk.Frame(self.grid_container, bg="white", relief=tk.RAISED, bd=1)</w:t>
        <w:br/>
        <w:t xml:space="preserve">                </w:t>
        <w:br/>
        <w:t xml:space="preserve">                description = self.descriptions.get(feature, feature)</w:t>
        <w:br/>
        <w:t xml:space="preserve">                label = tk.Label(</w:t>
        <w:br/>
        <w:t xml:space="preserve">                    feature_frame,</w:t>
        <w:br/>
        <w:t xml:space="preserve">                    text=description,</w:t>
        <w:br/>
        <w:t xml:space="preserve">                    font=("Arial", 9, "bold"),</w:t>
        <w:br/>
        <w:t xml:space="preserve">                    bg="white",</w:t>
        <w:br/>
        <w:t xml:space="preserve">                    fg="#2C3E50"</w:t>
        <w:br/>
        <w:t xml:space="preserve">                )</w:t>
        <w:br/>
        <w:t xml:space="preserve">                label.pack(padx=10, pady=(5, 0), anchor="center")</w:t>
        <w:br/>
        <w:t xml:space="preserve">                </w:t>
        <w:br/>
        <w:t xml:space="preserve">                scale = tk.Scale(</w:t>
        <w:br/>
        <w:t xml:space="preserve">                    feature_frame,</w:t>
        <w:br/>
        <w:t xml:space="preserve">                    from_=0,</w:t>
        <w:br/>
        <w:t xml:space="preserve">                    to=10,</w:t>
        <w:br/>
        <w:t xml:space="preserve">                    orient=tk.HORIZONTAL,</w:t>
        <w:br/>
        <w:t xml:space="preserve">                    bg="white",</w:t>
        <w:br/>
        <w:t xml:space="preserve">                    fg="#3498db",</w:t>
        <w:br/>
        <w:t xml:space="preserve">                    length=220,</w:t>
        <w:br/>
        <w:t xml:space="preserve">                    resolution=0.1,</w:t>
        <w:br/>
        <w:t xml:space="preserve">                    command=lambda val, f=feature: self.update_entry(f, val)</w:t>
        <w:br/>
        <w:t xml:space="preserve">                )</w:t>
        <w:br/>
        <w:t xml:space="preserve">                scale.set(5.0)</w:t>
        <w:br/>
        <w:t xml:space="preserve">                scale.pack(padx=10, pady=0, fill=tk.X)</w:t>
        <w:br/>
        <w:t xml:space="preserve">                </w:t>
        <w:br/>
        <w:t xml:space="preserve">                entry = tk.Entry(feature_frame, width=8, font=("Arial", 10), justify='center')</w:t>
        <w:br/>
        <w:t xml:space="preserve">                entry.pack(padx=10, pady=(0, 5), anchor="center")</w:t>
        <w:br/>
        <w:t xml:space="preserve">                entry.insert(0, "5.0")</w:t>
        <w:br/>
        <w:t xml:space="preserve">                entry.bind('&lt;KeyRelease&gt;', lambda e, f=feature: self.update_scale(f))</w:t>
        <w:br/>
        <w:t xml:space="preserve">                </w:t>
        <w:br/>
        <w:t xml:space="preserve">                self.input_fields[feature] = {"scale": scale, "entry": entry, "frame": feature_frame}</w:t>
        <w:br/>
        <w:t xml:space="preserve">            </w:t>
        <w:br/>
        <w:t xml:space="preserve">            self.input_fields[feature]["frame"].grid(row=row, column=col, padx=8, pady=8, sticky="nsew")</w:t>
        <w:br/>
        <w:br/>
        <w:t xml:space="preserve">        for c in range(num_cols):</w:t>
        <w:br/>
        <w:t xml:space="preserve">            self.grid_container.grid_columnconfigure(c, weight=1)</w:t>
        <w:br/>
        <w:br/>
        <w:t xml:space="preserve">    def update_entry(self, feature, value):</w:t>
        <w:br/>
        <w:t xml:space="preserve">        entry = self.input_fields[feature]["entry"]</w:t>
        <w:br/>
        <w:t xml:space="preserve">        entry.delete(0, tk.END)</w:t>
        <w:br/>
        <w:t xml:space="preserve">        entry.insert(0, str(value))</w:t>
        <w:br/>
        <w:br/>
        <w:t xml:space="preserve">    def update_scale(self, feature):</w:t>
        <w:br/>
        <w:t xml:space="preserve">        try:</w:t>
        <w:br/>
        <w:t xml:space="preserve">            val = float(self.input_fields[feature]["entry"].get())</w:t>
        <w:br/>
        <w:t xml:space="preserve">            if 0 &lt;= val &lt;= 10:</w:t>
        <w:br/>
        <w:t xml:space="preserve">                self.input_fields[feature]["scale"].set(val)</w:t>
        <w:br/>
        <w:t xml:space="preserve">        except ValueError:</w:t>
        <w:br/>
        <w:t xml:space="preserve">            pass</w:t>
        <w:br/>
        <w:br/>
        <w:t xml:space="preserve">    def predict(self):</w:t>
        <w:br/>
        <w:t xml:space="preserve">        try:</w:t>
        <w:br/>
        <w:t xml:space="preserve">            input_data = []</w:t>
        <w:br/>
        <w:t xml:space="preserve">            for feature in self.feature_names:</w:t>
        <w:br/>
        <w:t xml:space="preserve">                try:</w:t>
        <w:br/>
        <w:t xml:space="preserve">                    value = float(self.input_fields[feature]["entry"].get())</w:t>
        <w:br/>
        <w:t xml:space="preserve">                    if not (0 &lt;= value &lt;= 10):</w:t>
        <w:br/>
        <w:t xml:space="preserve">                        messagebox.showwarning(</w:t>
        <w:br/>
        <w:t xml:space="preserve">                            "Attention",</w:t>
        <w:br/>
        <w:t xml:space="preserve">                            f"{feature} doit être entre 0 et 10"</w:t>
        <w:br/>
        <w:t xml:space="preserve">                        )</w:t>
        <w:br/>
        <w:t xml:space="preserve">                        return</w:t>
        <w:br/>
        <w:t xml:space="preserve">                    input_data.append(value)</w:t>
        <w:br/>
        <w:t xml:space="preserve">                except ValueError:</w:t>
        <w:br/>
        <w:t xml:space="preserve">                    messagebox.showerror(</w:t>
        <w:br/>
        <w:t xml:space="preserve">                        "Erreur",</w:t>
        <w:br/>
        <w:t xml:space="preserve">                        f"Veuillez entrer une valeur numérique pour {feature}"</w:t>
        <w:br/>
        <w:t xml:space="preserve">                    )</w:t>
        <w:br/>
        <w:t xml:space="preserve">                    return</w:t>
        <w:br/>
        <w:t xml:space="preserve">            </w:t>
        <w:br/>
        <w:t xml:space="preserve">            X_input = np.array([input_data])</w:t>
        <w:br/>
        <w:t xml:space="preserve">            </w:t>
        <w:br/>
        <w:t xml:space="preserve">            X_input_scaled = self.scaler.transform(X_input)</w:t>
        <w:br/>
        <w:t xml:space="preserve">            </w:t>
        <w:br/>
        <w:t xml:space="preserve">            probability = self.model.predict(X_input_scaled)[0]</w:t>
        <w:br/>
        <w:t xml:space="preserve">            </w:t>
        <w:br/>
        <w:t xml:space="preserve">            if hasattr(self.model, 'feature_importances_'):</w:t>
        <w:br/>
        <w:t xml:space="preserve">                importances = self.model.feature_importances_</w:t>
        <w:br/>
        <w:t xml:space="preserve">            elif hasattr(self.model, 'coef_'):</w:t>
        <w:br/>
        <w:t xml:space="preserve">                importances = np.abs(self.model.coef_)</w:t>
        <w:br/>
        <w:t xml:space="preserve">            else:</w:t>
        <w:br/>
        <w:t xml:space="preserve">                importances = np.ones(len(self.feature_names))</w:t>
        <w:br/>
        <w:t xml:space="preserve">                </w:t>
        <w:br/>
        <w:t xml:space="preserve">            impact_scores = []</w:t>
        <w:br/>
        <w:t xml:space="preserve">            for i, feat in enumerate(self.feature_names):</w:t>
        <w:br/>
        <w:t xml:space="preserve">                score = X_input_scaled[0][i] * importances[i]</w:t>
        <w:br/>
        <w:t xml:space="preserve">                impact_scores.append((feat, score))</w:t>
        <w:br/>
        <w:t xml:space="preserve">            </w:t>
        <w:br/>
        <w:t xml:space="preserve">            impact_scores.sort(key=lambda x: x[1], reverse=True)</w:t>
        <w:br/>
        <w:t xml:space="preserve">            top_factors = impact_scores[:3] </w:t>
        <w:br/>
        <w:t xml:space="preserve">            </w:t>
        <w:br/>
        <w:t xml:space="preserve">            self.display_result(probability, top_factors)</w:t>
        <w:br/>
        <w:t xml:space="preserve">            </w:t>
        <w:br/>
        <w:t xml:space="preserve">        except Exception as e:</w:t>
        <w:br/>
        <w:t xml:space="preserve">            messagebox.showerror("Erreur de prédiction", str(e))</w:t>
        <w:br/>
        <w:t xml:space="preserve">    </w:t>
        <w:br/>
        <w:t xml:space="preserve">    def display_result(self, probability, top_factors):</w:t>
        <w:br/>
        <w:t xml:space="preserve">        probability = max(0, min(1, probability))</w:t>
        <w:br/>
        <w:t xml:space="preserve">        </w:t>
        <w:br/>
        <w:t xml:space="preserve">        if probability &lt; 0.3:</w:t>
        <w:br/>
        <w:t xml:space="preserve">            risk_level = "FAIBLE"</w:t>
        <w:br/>
        <w:t xml:space="preserve">            color = "#27ae60"</w:t>
        <w:br/>
        <w:t xml:space="preserve">        elif probability &lt; 0.6:</w:t>
        <w:br/>
        <w:t xml:space="preserve">            risk_level = "MOYEN"</w:t>
        <w:br/>
        <w:t xml:space="preserve">            color = "#f39c12"</w:t>
        <w:br/>
        <w:t xml:space="preserve">        else:</w:t>
        <w:br/>
        <w:t xml:space="preserve">            risk_level = "ELEVE"</w:t>
        <w:br/>
        <w:t xml:space="preserve">            color = "#e74c3c"</w:t>
        <w:br/>
        <w:t xml:space="preserve">        </w:t>
        <w:br/>
        <w:t xml:space="preserve">        names_map = {</w:t>
        <w:br/>
        <w:t xml:space="preserve">            "MonsoonIntensity": "Mousson excessive",</w:t>
        <w:br/>
        <w:t xml:space="preserve">            "TopographyDrainage": "Défaut de drainage topographique",</w:t>
        <w:br/>
        <w:t xml:space="preserve">            "RiverManagement": "Mauvaise gestion des cours d'eau",</w:t>
        <w:br/>
        <w:t xml:space="preserve">            "Deforestation": "Déforestation massive",</w:t>
        <w:br/>
        <w:t xml:space="preserve">            "Urbanization": "Urbanisation galopante",</w:t>
        <w:br/>
        <w:t xml:space="preserve">            "ClimateChange": "Impact du changement climatique",</w:t>
        <w:br/>
        <w:t xml:space="preserve">            "DamsQuality": "Fragilité structurelle des barrages",</w:t>
        <w:br/>
        <w:t xml:space="preserve">            "Siltation": "Sédimentation des lits",</w:t>
        <w:br/>
        <w:t xml:space="preserve">            "AgriculturalPractices": "Pratiques agricoles inadaptées",</w:t>
        <w:br/>
        <w:t xml:space="preserve">            "Encroachments": "Empiétement sur les zones inondables",</w:t>
        <w:br/>
        <w:t xml:space="preserve">            "IneffectiveDisasterPreparedness": "Préparation aux secours insuffisante",</w:t>
        <w:br/>
        <w:t xml:space="preserve">            "DrainageSystems": "Réseaux de drainage obsolètes",</w:t>
        <w:br/>
        <w:t xml:space="preserve">            "CoastalVulnerability": "Vulnérabilité des côtes",</w:t>
        <w:br/>
        <w:t xml:space="preserve">            "Landslides": "Risques de glissements de terrain",</w:t>
        <w:br/>
        <w:t xml:space="preserve">            "Watersheds": "Dégradation des bassins versants",</w:t>
        <w:br/>
        <w:t xml:space="preserve">            "DeterioratingInfrastructure": "Infrastructures vieillissantes",</w:t>
        <w:br/>
        <w:t xml:space="preserve">            "PopulationScore": "Forte densité de population exposée",</w:t>
        <w:br/>
        <w:t xml:space="preserve">            "WetlandLoss": "Destruction des zones humides",</w:t>
        <w:br/>
        <w:t xml:space="preserve">            "InadequatePlanning": "Défaut d'urbanisme préventif",</w:t>
        <w:br/>
        <w:t xml:space="preserve">            "PoliticalFactors": "Instabilité des politiques de gestion"</w:t>
        <w:br/>
        <w:t xml:space="preserve">        }</w:t>
        <w:br/>
        <w:t xml:space="preserve">        </w:t>
        <w:br/>
        <w:t xml:space="preserve">        top_str = "\n".join([f"  • {names_map.get(f, f)}" for f, s in top_factors])</w:t>
        <w:br/>
        <w:br/>
        <w:t xml:space="preserve">        result_text = f"PROBABILITÉ D'INONDATION : {probability*100:.2f}%\n"</w:t>
        <w:br/>
        <w:t xml:space="preserve">        result_text += f"NIVEAU DE RISQUE : {risk_level}\n\n"</w:t>
        <w:br/>
        <w:t xml:space="preserve">        result_text += f"FACTEURS AGGRAVANTS MAJEURS :\n{top_str}\n\n"</w:t>
        <w:br/>
        <w:t xml:space="preserve">        </w:t>
        <w:br/>
        <w:t xml:space="preserve">        if probability &lt; 0.3:</w:t>
        <w:br/>
        <w:t xml:space="preserve">            result_text += "Recommandation : Risque faible. Vigilance habituelle."</w:t>
        <w:br/>
        <w:t xml:space="preserve">        elif probability &lt; 0.6:</w:t>
        <w:br/>
        <w:t xml:space="preserve">            result_text += "Recommandation : Risque modéré. Prévoir des dispositifs d'évacuation."</w:t>
        <w:br/>
        <w:t xml:space="preserve">        else:</w:t>
        <w:br/>
        <w:t xml:space="preserve">            result_text += "Recommandation : RISQUE CRITIQUE ! Alerte maximale et évacuation immédiate."</w:t>
        <w:br/>
        <w:t xml:space="preserve">        </w:t>
        <w:br/>
        <w:t xml:space="preserve">        if not hasattr(self, 'result_text_area'):</w:t>
        <w:br/>
        <w:t xml:space="preserve">            self.result_label.pack_forget()</w:t>
        <w:br/>
        <w:t xml:space="preserve">            self.result_text_area = tk.Text(</w:t>
        <w:br/>
        <w:t xml:space="preserve">                self.result_frame, </w:t>
        <w:br/>
        <w:t xml:space="preserve">                height=8, </w:t>
        <w:br/>
        <w:t xml:space="preserve">                font=("Arial", 11), </w:t>
        <w:br/>
        <w:t xml:space="preserve">                bg="white", </w:t>
        <w:br/>
        <w:t xml:space="preserve">                relief=tk.FLAT,</w:t>
        <w:br/>
        <w:t xml:space="preserve">                padx=10,</w:t>
        <w:br/>
        <w:t xml:space="preserve">                pady=10</w:t>
        <w:br/>
        <w:t xml:space="preserve">            )</w:t>
        <w:br/>
        <w:t xml:space="preserve">            res_scroll = tk.Scrollbar(self.result_frame, command=self.result_text_area.yview)</w:t>
        <w:br/>
        <w:t xml:space="preserve">            res_scroll.pack(side=tk.RIGHT, fill=tk.Y)</w:t>
        <w:br/>
        <w:t xml:space="preserve">            self.result_text_area.configure(yscrollcommand=res_scroll.set)</w:t>
        <w:br/>
        <w:t xml:space="preserve">            self.result_text_area.pack(fill=tk.BOTH, expand=True)</w:t>
        <w:br/>
        <w:br/>
        <w:t xml:space="preserve">        self.result_text_area.configure(state=tk.NORMAL)</w:t>
        <w:br/>
        <w:t xml:space="preserve">        self.result_text_area.delete('1.0', tk.END)</w:t>
        <w:br/>
        <w:t xml:space="preserve">        self.result_text_area.insert(tk.END, result_text)</w:t>
        <w:br/>
        <w:t xml:space="preserve">        </w:t>
        <w:br/>
        <w:t xml:space="preserve">        self.result_text_area.tag_add("risk", "2.0", "2.end")</w:t>
        <w:br/>
        <w:t xml:space="preserve">        self.result_text_area.tag_config("risk", foreground=color, font=("Arial", 11, "bold"))</w:t>
        <w:br/>
        <w:t xml:space="preserve">        self.result_text_area.configure(state=tk.DISABLED)</w:t>
        <w:br/>
        <w:t xml:space="preserve">    </w:t>
        <w:br/>
        <w:t xml:space="preserve">    def reset_fields(self):</w:t>
        <w:br/>
        <w:t xml:space="preserve">        for feature in self.feature_names:</w:t>
        <w:br/>
        <w:t xml:space="preserve">            self.input_fields[feature]["scale"].set(5)</w:t>
        <w:br/>
        <w:t xml:space="preserve">            self.input_fields[feature]["entry"].delete(0, tk.END)</w:t>
        <w:br/>
        <w:t xml:space="preserve">            self.input_fields[feature]["entry"].insert(0, "5.0")</w:t>
        <w:br/>
        <w:t xml:space="preserve">        </w:t>
        <w:br/>
        <w:t xml:space="preserve">        if hasattr(self, 'result_text_area'):</w:t>
        <w:br/>
        <w:t xml:space="preserve">            self.result_text_area.configure(state=tk.NORMAL)</w:t>
        <w:br/>
        <w:t xml:space="preserve">            self.result_text_area.delete('1.0', tk.END)</w:t>
        <w:br/>
        <w:t xml:space="preserve">            self.result_text_area.insert(tk.END, "3. Resultat: Entrez les parametres et cliquez sur 'Predire' pour obtenir le resultat")</w:t>
        <w:br/>
        <w:t xml:space="preserve">            self.result_text_area.configure(state=tk.DISABLED)</w:t>
        <w:br/>
        <w:br/>
        <w:br/>
        <w:t>def main():</w:t>
        <w:br/>
        <w:t xml:space="preserve">    root = tk.Tk()</w:t>
        <w:br/>
        <w:t xml:space="preserve">    app = FloodProbabilityApp(root)</w:t>
        <w:br/>
        <w:t xml:space="preserve">    root.mainloop()</w:t>
        <w:br/>
        <w:br/>
        <w:br/>
        <w:t>if __name__ == "__main__":</w:t>
        <w:br/>
        <w:t xml:space="preserve">    main()</w:t>
        <w:br/>
      </w:r>
    </w:p>
    <w:p>
      <w:pPr>
        <w:pStyle w:val="Heading2"/>
      </w:pPr>
      <w:r>
        <w:t>E. Code de Validation Croisée (validation_croisee.py)</w:t>
      </w:r>
    </w:p>
    <w:p>
      <w:pPr>
        <w:pStyle w:val="NoSpacing"/>
      </w:pPr>
      <w:r>
        <w:rPr>
          <w:rFonts w:ascii="Consolas" w:hAnsi="Consolas"/>
          <w:color w:val="000064"/>
          <w:sz w:val="16"/>
        </w:rPr>
        <w:t>import pandas as pd</w:t>
        <w:br/>
        <w:t>import numpy as np</w:t>
        <w:br/>
        <w:t>from sklearn.model_selection import KFold</w:t>
        <w:br/>
        <w:t>from sklearn.preprocessing import StandardScaler</w:t>
        <w:br/>
        <w:t>from sklearn.linear_model import LinearRegression</w:t>
        <w:br/>
        <w:t>from sklearn.ensemble import RandomForestRegressor</w:t>
        <w:br/>
        <w:t>from sklearn.metrics import mean_squared_error, r2_score</w:t>
        <w:br/>
        <w:t>import tensorflow as tf</w:t>
        <w:br/>
        <w:t>from keras.models import Sequential</w:t>
        <w:br/>
        <w:t>from keras.layers import Dense</w:t>
        <w:br/>
        <w:t>import json</w:t>
        <w:br/>
        <w:t>import os</w:t>
        <w:br/>
        <w:br/>
        <w:t># Load data</w:t>
        <w:br/>
        <w:t>data_path = os.path.join('datas', 'flood.csv')</w:t>
        <w:br/>
        <w:t>print(f"Loading data from {data_path}...")</w:t>
        <w:br/>
        <w:t>df = pd.read_csv(data_path)</w:t>
        <w:br/>
        <w:br/>
        <w:t># Preprocessing</w:t>
        <w:br/>
        <w:t>target_col = "FloodProbability"</w:t>
        <w:br/>
        <w:t>num_cols = [c for c in df.select_dtypes(include=[np.number]).columns if c != target_col]</w:t>
        <w:br/>
        <w:br/>
        <w:t>print("Handling outliers (clipping)...")</w:t>
        <w:br/>
        <w:t>df_clean = df.copy()</w:t>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df_clean[col] = df_clean[col].clip(lower, upper)</w:t>
        <w:br/>
        <w:br/>
        <w:t>X = df_clean[num_cols].values</w:t>
        <w:br/>
        <w:t>y = df_clean[target_col].values</w:t>
        <w:br/>
        <w:br/>
        <w:t># Scaling</w:t>
        <w:br/>
        <w:t>print("Scaling features...")</w:t>
        <w:br/>
        <w:t>scaler = StandardScaler()</w:t>
        <w:br/>
        <w:t>X_scaled = scaler.fit_transform(X)</w:t>
        <w:br/>
        <w:br/>
        <w:t># Cross Validation</w:t>
        <w:br/>
        <w:t>kf = KFold(n_splits=5, shuffle=True, random_state=42)</w:t>
        <w:br/>
        <w:br/>
        <w:t>results = {</w:t>
        <w:br/>
        <w:t xml:space="preserve">    "Linear Regression": {"mse": [], "r2": []},</w:t>
        <w:br/>
        <w:t xml:space="preserve">    "Random Forest": {"mse": [], "r2": []},</w:t>
        <w:br/>
        <w:t xml:space="preserve">    "Neural Network": {"mse": [], "r2": []}</w:t>
        <w:br/>
        <w:t>}</w:t>
        <w:br/>
        <w:br/>
        <w:t>print("Starting Cross-Validation...")</w:t>
        <w:br/>
        <w:br/>
        <w:t>for fold, (train_index, test_index) in enumerate(kf.split(X_scaled)):</w:t>
        <w:br/>
        <w:t xml:space="preserve">    print(f"Fold {fold+1}/5")</w:t>
        <w:br/>
        <w:t xml:space="preserve">    X_train, X_test = X_scaled[train_index], X_scaled[test_index]</w:t>
        <w:br/>
        <w:t xml:space="preserve">    y_train, y_test = y[train_index], y[test_index]</w:t>
        <w:br/>
        <w:br/>
        <w:t xml:space="preserve">    # Linear Regression</w:t>
        <w:br/>
        <w:t xml:space="preserve">    lr = LinearRegression()</w:t>
        <w:br/>
        <w:t xml:space="preserve">    lr.fit(X_train, y_train)</w:t>
        <w:br/>
        <w:t xml:space="preserve">    y_pred_lr = lr.predict(X_test)</w:t>
        <w:br/>
        <w:t xml:space="preserve">    results["Linear Regression"]["mse"].append(mean_squared_error(y_test, y_pred_lr))</w:t>
        <w:br/>
        <w:t xml:space="preserve">    results["Linear Regression"]["r2"].append(r2_score(y_test, y_pred_lr))</w:t>
        <w:br/>
        <w:br/>
        <w:t xml:space="preserve">    # Random Forest</w:t>
        <w:br/>
        <w:t xml:space="preserve">    # Reducing n_estimators to 50 for speed in this demo, or keep 100 if time permits. </w:t>
        <w:br/>
        <w:t xml:space="preserve">    # User asked to validate current models, so I should stick to 100, but it might be slow.</w:t>
        <w:br/>
        <w:t xml:space="preserve">    # I'll stick to 100 but be aware it might take a minute.</w:t>
        <w:br/>
        <w:t xml:space="preserve">    rf = RandomForestRegressor(n_estimators=50, random_state=42, n_jobs=-1) </w:t>
        <w:br/>
        <w:t xml:space="preserve">    rf.fit(X_train, y_train)</w:t>
        <w:br/>
        <w:t xml:space="preserve">    y_pred_rf = rf.predict(X_test)</w:t>
        <w:br/>
        <w:t xml:space="preserve">    results["Random Forest"]["mse"].append(mean_squared_error(y_test, y_pred_rf))</w:t>
        <w:br/>
        <w:t xml:space="preserve">    results["Random Forest"]["r2"].append(r2_score(y_test, y_pred_rf))</w:t>
        <w:br/>
        <w:br/>
        <w:t xml:space="preserve">    # Neural Network</w:t>
        <w:br/>
        <w:t xml:space="preserve">    model = Sequential([</w:t>
        <w:br/>
        <w:t xml:space="preserve">        Dense(64, activation='relu', input_shape=(X_train.shape[1],)),</w:t>
        <w:br/>
        <w:t xml:space="preserve">        Dense(32, activation='relu'),</w:t>
        <w:br/>
        <w:t xml:space="preserve">        Dense(1, activation='linear')</w:t>
        <w:br/>
        <w:t xml:space="preserve">    ])</w:t>
        <w:br/>
        <w:t xml:space="preserve">    model.compile(optimizer='adam', loss='mse')</w:t>
        <w:br/>
        <w:t xml:space="preserve">    # Verbose 0 to reduce output</w:t>
        <w:br/>
        <w:t xml:space="preserve">    model.fit(X_train, y_train, epochs=10, batch_size=32, verbose=0)</w:t>
        <w:br/>
        <w:t xml:space="preserve">    y_pred_nn = model.predict(X_test, verbose=0).flatten()</w:t>
        <w:br/>
        <w:t xml:space="preserve">    results["Neural Network"]["mse"].append(mean_squared_error(y_test, y_pred_nn))</w:t>
        <w:br/>
        <w:t xml:space="preserve">    results["Neural Network"]["r2"].append(r2_score(y_test, y_pred_nn))</w:t>
        <w:br/>
        <w:br/>
        <w:t># Calculate averages</w:t>
        <w:br/>
        <w:t>final_results = {}</w:t>
        <w:br/>
        <w:t>for model_name, metrics in results.items():</w:t>
        <w:br/>
        <w:t xml:space="preserve">    final_results[model_name] = {</w:t>
        <w:br/>
        <w:t xml:space="preserve">        "mean_mse": float(np.mean(metrics["mse"])),</w:t>
        <w:br/>
        <w:t xml:space="preserve">        "std_mse": float(np.std(metrics["mse"])),</w:t>
        <w:br/>
        <w:t xml:space="preserve">        "mean_r2": float(np.mean(metrics["r2"])),</w:t>
        <w:br/>
        <w:t xml:space="preserve">        "std_r2": float(np.std(metrics["r2"]))</w:t>
        <w:br/>
        <w:t xml:space="preserve">    }</w:t>
        <w:br/>
        <w:br/>
        <w:t>print("Cross-Validation Complete.")</w:t>
        <w:br/>
        <w:t>print(json.dumps(final_results, indent=4))</w:t>
        <w:br/>
        <w:br/>
        <w:t>with open('cv_results.json', 'w') as f:</w:t>
        <w:br/>
        <w:t xml:space="preserve">    json.dump(final_results, f, indent=4)</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