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b/>
          <w:sz w:val="32"/>
        </w:rPr>
        <w:t>UNIVERSITÉ DE DOUALA</w:t>
        <w:br/>
        <w:t>FACULTÉ DES SCIENCES</w:t>
      </w:r>
    </w:p>
    <w:p>
      <w:r>
        <w:br/>
        <w:br/>
        <w:br/>
        <w:br/>
      </w:r>
    </w:p>
    <w:p>
      <w:pPr>
        <w:jc w:val="center"/>
      </w:pPr>
      <w:r>
        <w:rPr>
          <w:b/>
          <w:color w:val="003366"/>
          <w:sz w:val="48"/>
        </w:rPr>
        <w:t>SYSTÈME INTÉGRÉ DE PRÉVISION DES CRUES</w:t>
        <w:br/>
        <w:t>PAR INTELLIGENCE ARTIFICIELLE</w:t>
      </w:r>
    </w:p>
    <w:p>
      <w:pPr>
        <w:jc w:val="center"/>
      </w:pPr>
      <w:r>
        <w:rPr>
          <w:i/>
          <w:sz w:val="28"/>
        </w:rPr>
        <w:t>RAPPORT TECHNIQUE FINAL &amp; IMPLÉMENTATION</w:t>
      </w:r>
    </w:p>
    <w:p>
      <w:r>
        <w:br/>
        <w:br/>
      </w:r>
    </w:p>
    <w:p>
      <w:pPr>
        <w:jc w:val="center"/>
      </w:pPr>
      <w:r>
        <w:rPr>
          <w:b/>
          <w:sz w:val="28"/>
        </w:rPr>
        <w:t>TPE INF 365 - GROUPE 24</w:t>
      </w:r>
    </w:p>
    <w:p>
      <w:r>
        <w:br/>
        <w:br/>
      </w:r>
    </w:p>
    <w:p>
      <w:pPr>
        <w:jc w:val="left"/>
      </w:pPr>
      <w:r>
        <w:rPr>
          <w:b/>
        </w:rPr>
        <w:t>Membres du projet :</w:t>
        <w:br/>
      </w:r>
      <w:r>
        <w:t>1. NITOPOP JEATSA GUILLAUME MELVIN (Chef) - 20S43003</w:t>
        <w:br/>
      </w:r>
      <w:r>
        <w:t>2. DEMANOU KEMKENG DILAN - 25S03516</w:t>
        <w:br/>
      </w:r>
      <w:r>
        <w:t>3. NOSSI YIMGO LYNDSEY SULIVANE - 23S87713</w:t>
        <w:br/>
      </w:r>
      <w:r>
        <w:t>4. TCHIEUTCHOUA FOTEPING ASHLEY MEGANE - 23S87863</w:t>
        <w:br/>
      </w:r>
      <w:r>
        <w:t>5. WANGA POUYA KAVEN SAMIRA - 23S88070</w:t>
        <w:br/>
      </w:r>
    </w:p>
    <w:p>
      <w:r>
        <w:br/>
        <w:br/>
      </w:r>
    </w:p>
    <w:p>
      <w:r>
        <w:rPr>
          <w:b/>
        </w:rPr>
        <w:t xml:space="preserve">Sous la supervision de : </w:t>
        <w:br/>
      </w:r>
      <w:r>
        <w:rPr>
          <w:sz w:val="24"/>
        </w:rPr>
        <w:t>Dr. Justin MOSKOLAI</w:t>
      </w:r>
    </w:p>
    <w:p>
      <w:r>
        <w:br w:type="page"/>
      </w:r>
    </w:p>
    <w:p>
      <w:pPr>
        <w:pStyle w:val="Heading1"/>
      </w:pPr>
      <w:r>
        <w:t>Sommaire</w:t>
      </w:r>
    </w:p>
    <w:p>
      <w:r>
        <w:t>1. Introduction et Contexte</w:t>
        <w:br/>
        <w:t>2. Architecture de la Solution</w:t>
        <w:br/>
        <w:t>3. Méthodologie Data Science &amp; Modélisation</w:t>
        <w:br/>
        <w:t>4. Résultats des Expérimentations</w:t>
        <w:br/>
        <w:t>5. Implémentation Logicielle (GUI)</w:t>
        <w:br/>
        <w:t>6. Conclusion &amp; Perspectives</w:t>
        <w:br/>
        <w:t>A. Annexe - Code Source Complet</w:t>
      </w:r>
    </w:p>
    <w:p>
      <w:r>
        <w:br w:type="page"/>
      </w:r>
    </w:p>
    <w:p>
      <w:pPr>
        <w:pStyle w:val="Heading1"/>
      </w:pPr>
      <w:r>
        <w:t>1. Introduction et Contexte</w:t>
      </w:r>
    </w:p>
    <w:p>
      <w:r>
        <w:t>Les inondations représentent une menace majeure pour la ville de Douala, aggravée par une urbanisation rapide et une pluviométrie intense (mousson). Ce projet a pour objectif de concevoir un outil d'aide à la décision capable de prédire la probabilité d'inondation en temps réel.</w:t>
      </w:r>
    </w:p>
    <w:p>
      <w:r>
        <w:t>L'objectif de ce document est de présenter la démarche technique, l'implémentation des modèles d'Intelligence Artificielle et l'interface utilisateur développée.</w:t>
      </w:r>
    </w:p>
    <w:p>
      <w:pPr>
        <w:pStyle w:val="Heading1"/>
      </w:pPr>
      <w:r>
        <w:t>2. Architecture de la Solution</w:t>
      </w:r>
    </w:p>
    <w:p>
      <w:r>
        <w:t>Le système repose sur une interaction entre trois composants majeurs :</w:t>
      </w:r>
    </w:p>
    <w:p>
      <w:r>
        <w:t>1. Collecte de Données : Réseaux de capteurs (Projet IoT) pour mesurer la pluviométrie, le niveau d'eau et les paramètres atmosphériques.</w:t>
        <w:br/>
        <w:t>2. Moteur de Calcul (IA) : Algorithmes prédictifs entraînés (Python / Scikit-Learn / TensorFlow).</w:t>
        <w:br/>
        <w:t>3. Interface de Visualisation : Application de bureau (Tkinter) pour la simulation et Application Mobile pour les alertes.</w:t>
      </w:r>
    </w:p>
    <w:p>
      <w:pPr>
        <w:pStyle w:val="Heading1"/>
      </w:pPr>
      <w:r>
        <w:t>3. Méthodologie et Modèles d'IA</w:t>
      </w:r>
    </w:p>
    <w:p>
      <w:r>
        <w:t>Cette section détaille les trois algorithmes machine learning implémentés et comparés.</w:t>
      </w:r>
    </w:p>
    <w:p>
      <w:pPr>
        <w:pStyle w:val="Heading2"/>
      </w:pPr>
      <w:r>
        <w:t>3.1 Régression Linéaire (Baseline)</w:t>
      </w:r>
    </w:p>
    <w:p>
      <w:r>
        <w:t>Étude Approfondie : Régression Linéaire Multi-variée</w:t>
        <w:br/>
        <w:br/>
        <w:t>La **Régression Linéaire** est le modèle mathématique fondamental utilisé comme "Baseline" (référence de base) dans ce projet. Bien que moins puissante que le Random Forest, elle offre une transparence totale.</w:t>
        <w:br/>
        <w:br/>
        <w:t>---</w:t>
        <w:br/>
        <w:br/>
        <w:t>1. Concepts Found : Notions Clés</w:t>
        <w:br/>
        <w:br/>
        <w:t>1.1 L'Équation Linéaire</w:t>
        <w:br/>
        <w:t>Le modèle part du postulat que la probabilité d'inondation ($y$) est une somme pondérée des variables d'entrée ($x$).</w:t>
        <w:br/>
        <w:t>- **Équation** : $$y = \beta_0 + \beta_1 x_1 + \beta_2 x_2 + ... + \beta_{20} x_{20} + \epsilon$$</w:t>
        <w:br/>
        <w:t xml:space="preserve">  - $\beta_0$ : L'ordonnée à l'origine (biais).</w:t>
        <w:br/>
        <w:t xml:space="preserve">  - $\beta_i$ : Les coefficients (poids) de chaque variable.</w:t>
        <w:br/>
        <w:t xml:space="preserve">  - $\epsilon$ : L'erreur résiduelle.</w:t>
        <w:br/>
        <w:br/>
        <w:t>1.2 La Méthode des Moindres Carrés (OLS)</w:t>
        <w:br/>
        <w:t xml:space="preserve">Pour trouver les meilleurs coefficients, l'algorithme utilise la méthode **Ordinary Least Squares (OLS)**. </w:t>
        <w:br/>
        <w:t>- **Objectif** : Minimiser la somme des carrés des erreurs. Plus la différence entre la prédiction et la réalité est petite, meilleur est le modèle.</w:t>
        <w:br/>
        <w:br/>
        <w:t>---</w:t>
        <w:br/>
        <w:br/>
        <w:t>2. Analyse du Comportement</w:t>
        <w:br/>
        <w:br/>
        <w:t>2.1 Signification des Coefficients</w:t>
        <w:br/>
        <w:t>Chaque coefficient $\beta_i$ nous indique comment la probabilité change si une variable augmente d'une unité.</w:t>
        <w:br/>
        <w:t>- **Coefficient Positif** : Le facteur augmente le risque (ex: Intensité Mousson).</w:t>
        <w:br/>
        <w:t>- **Coefficient Négatif** : Le facteur réduit le risque (ex: Excellent drainage).</w:t>
        <w:br/>
        <w:br/>
        <w:t>2.2 Limites Stratégiques</w:t>
        <w:br/>
        <w:t>- **Assomption de Linéarité** : Le modèle suppose que si vous doublez la déforestation, le risque double. En réalité, les inondations sont souvent le résultat d'un effet de "bascule" (non-linéaire).</w:t>
        <w:br/>
        <w:t>- **Sensibilité aux Valeurs Extrêmes** : Les données aberrantes peuvent fortement "tirer" la ligne de régression et fausser les prédictions globalement.</w:t>
        <w:br/>
        <w:br/>
        <w:t>---</w:t>
        <w:br/>
        <w:br/>
        <w:t>3. Application au Projet</w:t>
        <w:br/>
        <w:br/>
        <w:t>Dans notre étude comparée :</w:t>
        <w:br/>
        <w:t>- **R² Score** : Inférieur au Random Forest (~0.80 contre 0.85).</w:t>
        <w:br/>
        <w:t>- **Utilité** : Elle nous a permis de valider rapidement que nos 20 variables étaient bien corrélées au risque final avant d'utiliser des modèles plus complexes.</w:t>
        <w:br/>
        <w:br/>
        <w:t>---</w:t>
        <w:br/>
        <w:br/>
        <w:t>4. Conclusion</w:t>
        <w:br/>
        <w:t>La Régression Linéaire est l'outil parfait pour comprendre la tendance globale. Elle confirme que chaque paramètre environnemental choisi pour ce TPE a un impact direct et quantifiable sur la sécurité des populations.</w:t>
        <w:br/>
      </w:r>
    </w:p>
    <w:p>
      <w:pPr>
        <w:pStyle w:val="Heading2"/>
      </w:pPr>
      <w:r>
        <w:t>3.2 Forêt Aléatoire (Random Forest)</w:t>
      </w:r>
    </w:p>
    <w:p>
      <w:r>
        <w:t>Étude Approfondie : Forêt Aléatoire (Random Forest)</w:t>
        <w:br/>
        <w:br/>
        <w:t>Le modèle de **Forêt Aléatoire** est l'algorithme pilier de ce projet de prévision des crues. Il appartient à la famille des méthodes d'ensemble, spécifiquement le **Bagging**.</w:t>
        <w:br/>
        <w:br/>
        <w:t>---</w:t>
        <w:br/>
        <w:br/>
        <w:t>1. Concepts Found : Notions Clés</w:t>
        <w:br/>
        <w:br/>
        <w:t>1.1 Qu'est-ce qu'un Arbre de Décision ?</w:t>
        <w:br/>
        <w:t xml:space="preserve">Un arbre de décision est une structure de données qui fragmente le dataset en groupes de plus en plus petits basés sur des tests de variables. Chaque "nœud" pose une question binaire (ex: "La déforestation est-elle &gt; 5 ?"). </w:t>
        <w:br/>
        <w:t>- **Problème** : Un seul arbre est instable et souffre de **Haute Variance** (il change radicalement si les données changent un peu).</w:t>
        <w:br/>
        <w:br/>
        <w:t>1.2 Le Remède : Random Forest</w:t>
        <w:br/>
        <w:t>La Forêt Aléatoire résout ce problème en créant des centaines d'arbres indépendants.</w:t>
        <w:br/>
        <w:t>- **Bootstrap Sampling** : Chaque arbre n'est entraîné que sur une partie aléatoire des données (tirage avec remise).</w:t>
        <w:br/>
        <w:t>- **Random Feature Selection** : À chaque nœud, l'arbre ne peut choisir la question qu'entre un nombre limité de variables choisies au hasard. Cela évite qu'un facteur dominant (comme la Mousson) ne masque les autres.</w:t>
        <w:br/>
        <w:br/>
        <w:t>1.3 Agrégation (Averaging)</w:t>
        <w:br/>
        <w:t>La prédiction finale du Random Forest est la moyenne arithmétique des prédictions de tous ses arbres. Cela permet d'annuler les erreurs individuelles de chaque arbre.</w:t>
        <w:br/>
        <w:br/>
        <w:t>---</w:t>
        <w:br/>
        <w:br/>
        <w:t>2. Analyse Technique du Projet</w:t>
        <w:br/>
        <w:br/>
        <w:t>2.1 Hyperparamètres Utilisés</w:t>
        <w:br/>
        <w:t>Dans notre code [app_prediction_gui.py](app_prediction_gui.py) :</w:t>
        <w:br/>
        <w:t>- `n_estimators=50` : Le modèle construit 50 arbres de décision. C'est un équilibre entre précision et vitesse de calcul.</w:t>
        <w:br/>
        <w:t>- `random_state=42` : Garantit que les résultats sont reproductibles à chaque lancement.</w:t>
        <w:br/>
        <w:t>- `n_jobs=-1` : Utilise tous les cœurs du processeur pour accélérer l'entraînement parallélisé.</w:t>
        <w:br/>
        <w:br/>
        <w:t>2.2 Analyse d'Importance (Feature Importance)</w:t>
        <w:br/>
        <w:t>L'algorithme calcule l'importance de chaque variable en mesurant combien la pureté des nœuds augmente grâce à cette variable.</w:t>
        <w:br/>
        <w:t>- **Signification** : Cela permet à notre application d'expliquer à l'utilisateur quels sont les 3 facteurs réels qui augmentent sa probabilité d'inondation.</w:t>
        <w:br/>
        <w:br/>
        <w:t>---</w:t>
        <w:br/>
        <w:br/>
        <w:t>3. Performance et Métriques</w:t>
        <w:br/>
        <w:br/>
        <w:t>3.1 Précision Globale</w:t>
        <w:br/>
        <w:t>- **R² Score** : ~0.85 (85%). Cela signifie que 85% de la variance de la probabilité d'inondation est expliquée par les 20 facteurs environnementaux saisis.</w:t>
        <w:br/>
        <w:t>- **Robustesse** : Ce modèle supporte très bien les données bruitées et les relations non-linéaires entre les paramètres.</w:t>
        <w:br/>
        <w:br/>
        <w:t>---</w:t>
        <w:br/>
        <w:br/>
        <w:t>4. Conclusion</w:t>
        <w:br/>
        <w:t>Le Random Forest est idéal pour les inondations car les catastrophes naturelles ne sont jamais le fruit d'un seul facteur, mais d'une combinaison complexe de conditions. La structure en "forêt" capture parfaitement ces interactions complexes.</w:t>
        <w:br/>
      </w:r>
    </w:p>
    <w:p>
      <w:pPr>
        <w:pStyle w:val="Heading2"/>
      </w:pPr>
      <w:r>
        <w:t>3.3 Réseau de Neurones Séquentiel (Deep Learning)</w:t>
      </w:r>
    </w:p>
    <w:p>
      <w:r>
        <w:t>Deep Learning : Réseau de Neurones Artificiels (ANN)</w:t>
        <w:br/>
        <w:br/>
        <w:t>Le modèle **Sequential** est l'approche la plus complexe testée pour cette prévision des crues. Il s'agit d'un neurone artificiel basé sur la bibliothèque **Keras/TensorFlow**.</w:t>
        <w:br/>
        <w:br/>
        <w:t>---</w:t>
        <w:br/>
        <w:br/>
        <w:t>1. Notions Fondamentales : Concepts Found</w:t>
        <w:br/>
        <w:br/>
        <w:t>1.1 L'Architecture Séquentielle</w:t>
        <w:br/>
        <w:t>Le terme "Sequential" signifie que les données circulent dans un seul sens, d'une couche à l'autre.</w:t>
        <w:br/>
        <w:t>- **Couche d'Entrée (Input Layer)** : Reçoit les 20 variables préparées (Standardisées).</w:t>
        <w:br/>
        <w:t>- **Couches Cachées (Hidden Layers)** : Les couches "Denses" où chaque neurone est connecté à tous les neurones de la couche précédente. C'est ici que l'intelligence se forme.</w:t>
        <w:br/>
        <w:t>- **Couche de Sortie (Output Layer)** : Produit la valeur numérique finale du risque.</w:t>
        <w:br/>
        <w:br/>
        <w:t>1.2 La Fonction d'Activation (ReLU)</w:t>
        <w:br/>
        <w:t>Nous utilisons **ReLU** (Rectified Linear Unit) dans les couches cachées.</w:t>
        <w:br/>
        <w:t>- **Formule** : $f(x) = \max(0, x)$</w:t>
        <w:br/>
        <w:t>- **Rôle** : Elle permet au réseau d'apprendre des relations "non-linéaires". Sans elle, le réseau se comporterait comme une simple régression linéaire, peu importe le nombre de couches.</w:t>
        <w:br/>
        <w:br/>
        <w:t>---</w:t>
        <w:br/>
        <w:br/>
        <w:t>2. Processus d'Entraînement : Les Étapes</w:t>
        <w:br/>
        <w:br/>
        <w:t>2.1 La Propagation Avant (Forward Propagation)</w:t>
        <w:br/>
        <w:t>Les données entrent, sont multipliées par des **poids** ($w$) et additionnées à un **biais** ($b$). Le résultat passe par ReLU et continue son chemin jusqu'à la sortie.</w:t>
        <w:br/>
        <w:br/>
        <w:t>2.2 La Fonction de Perte (Loss Function : MSE)</w:t>
        <w:br/>
        <w:t>Le modèle mesure son erreur à l'aide de la **Mean Squared Error** (MSE). Plus le modèle se trompe, plus ce score est élevé.</w:t>
        <w:br/>
        <w:t>- **Formule** : $MSE = \frac{1}{n} \sum (y_{reel} - y_{pred})^2$</w:t>
        <w:br/>
        <w:br/>
        <w:t>2.3 L'Optimiseur (Adam)</w:t>
        <w:br/>
        <w:t>C'est le "cerveau" de l'apprentissage. Il utilise la **Descente de Gradient** pour ajuster les poids à chaque erreur détectée. L'optimiseur "Adam" est choisi pour sa vitesse et sa capacité à ne pas rester bloqué dans des erreurs locales.</w:t>
        <w:br/>
        <w:br/>
        <w:t>---</w:t>
        <w:br/>
        <w:br/>
        <w:t>3. Paramètres de l'Étude</w:t>
        <w:br/>
        <w:t>- **Batch Size** : Le nombre d'exemples traités avant de mettre à jour les poids.</w:t>
        <w:br/>
        <w:t>- **Epochs** : Le nombre de fois que le modèle parcourt l'intégralité du dataset. Un nombre trop élevé mène à l'**Overfitting** (le modèle apprend par cœur au lieu de comprendre).</w:t>
        <w:br/>
        <w:br/>
        <w:t>---</w:t>
        <w:br/>
        <w:br/>
        <w:t>4. Conclusion</w:t>
        <w:br/>
        <w:t>Le Réseau de Neurones est capable de détecter des interactions extrêmement subtiles entre les variables (ex: l'effet combiné d'une déforestation massive et d'une urbanisation rapide). C'est le modèle de pointe de ce projet TPE.</w:t>
        <w:br/>
      </w:r>
    </w:p>
    <w:p>
      <w:pPr>
        <w:pStyle w:val="Heading1"/>
      </w:pPr>
      <w:r>
        <w:t>4. Résultats et Validation</w:t>
      </w:r>
    </w:p>
    <w:p>
      <w:r>
        <w:t>La Rigueur Scientifique : Validation Croisée (K-Fold)</w:t>
        <w:br/>
        <w:br/>
        <w:t>La validation croisée est la méthode ultime pour vérifier si l'IA sera capable de prédire des inondations sur des données qu'elle n'a **jamais** vues auparavant. Sans elle, nous pourrions avoir un modèle qui semble parfait sur le papier mais qui échoue totalement dans le monde réel.</w:t>
        <w:br/>
        <w:br/>
        <w:t>---</w:t>
        <w:br/>
        <w:br/>
        <w:t>1. Notions de Base : Pourquoi Faire Cela ?</w:t>
        <w:br/>
        <w:br/>
        <w:t>1.1 Le Biais de l'Échantillonnage</w:t>
        <w:br/>
        <w:t>Si nous utilisons toujours les mêmes données pour tester, le modèle finit par s'habituer à ces données spécifiques. C'est le problème de la **Généralisation**. La validation croisée "mélange les cartes" pour forcer le modèle à rester vigilant.</w:t>
        <w:br/>
        <w:br/>
        <w:t>1.2 Overfitting (Sur-apprentissage)</w:t>
        <w:br/>
        <w:t>C'est le risque qu'un modèle apprenne le "bruit" ou les erreurs du dataset au lieu d'apprendre la logique réelle de l'hydrologie.</w:t>
        <w:br/>
        <w:br/>
        <w:t>---</w:t>
        <w:br/>
        <w:br/>
        <w:t>2. Processus des Étapes (Le 5-Fold)</w:t>
        <w:br/>
        <w:br/>
        <w:t>Dans ce projet, nous avons utilisé un **K-Fold avec K=5**. Voici le détail des étapes :</w:t>
        <w:br/>
        <w:br/>
        <w:t>1. **Découpage** : On divise les 1,1 million de lignes de données en 5 blocs égaux (environ 220 000 lignes par bloc).</w:t>
        <w:br/>
        <w:t>2. **Rotation Itérative** :</w:t>
        <w:br/>
        <w:t xml:space="preserve">   - *Tour 1* : On entraîne sur les blocs 2, 3, 4, 5. On teste sur le bloc 1.</w:t>
        <w:br/>
        <w:t xml:space="preserve">   - *Tour 2* : On entraîne sur les blocs 1, 3, 4, 5. On teste sur le bloc 2.</w:t>
        <w:br/>
        <w:t xml:space="preserve">   - ... et ainsi de suite jusqu'au tour 5.</w:t>
        <w:br/>
        <w:t>3. **Récolte des Scores** : Chaque tour donne un score R² différent.</w:t>
        <w:br/>
        <w:t>4. **Agrégation** : On calcule la **Moyenne** et l'**Écart-type** des scores.</w:t>
        <w:br/>
        <w:br/>
        <w:t>---</w:t>
        <w:br/>
        <w:br/>
        <w:t>3. Interprétation des Résultats Found</w:t>
        <w:br/>
        <w:br/>
        <w:t xml:space="preserve">Le fichier `cv_results.json` stocke ces données. </w:t>
        <w:br/>
        <w:t>- **Moyenne Élevée** : Indique une précision globale solide.</w:t>
        <w:br/>
        <w:t>- **Faible Écart-type** : Indique que le modèle est **Stable**. Si les scores varient trop d'un bloc à l'autre, le modèle est jugé instable et non fiable pour une mise en service réelle.</w:t>
        <w:br/>
        <w:br/>
        <w:t>---</w:t>
        <w:br/>
        <w:br/>
        <w:t>4. Conclusion Stratégique</w:t>
        <w:br/>
        <w:t>Grâce à cette étape systématique, nous avons pu confirmer que le **Random Forest** était le modèle le plus équilibré pour notre GUI. Il a montré la plus grande stabilité à travers tous les blocs de données, garantissant aux utilisateurs du logiciel des prévisions fiables, peu importe la région géographique simulée.</w:t>
        <w:br/>
      </w:r>
    </w:p>
    <w:p>
      <w:pPr>
        <w:pStyle w:val="Heading2"/>
      </w:pPr>
      <w:r>
        <w:t>4.1 Visualisation des Performances</w:t>
      </w:r>
    </w:p>
    <w:p>
      <w:r>
        <w:drawing>
          <wp:inline xmlns:a="http://schemas.openxmlformats.org/drawingml/2006/main" xmlns:pic="http://schemas.openxmlformats.org/drawingml/2006/picture">
            <wp:extent cx="4572000" cy="3572691"/>
            <wp:docPr id="1" name="Picture 1"/>
            <wp:cNvGraphicFramePr>
              <a:graphicFrameLocks noChangeAspect="1"/>
            </wp:cNvGraphicFramePr>
            <a:graphic>
              <a:graphicData uri="http://schemas.openxmlformats.org/drawingml/2006/picture">
                <pic:pic>
                  <pic:nvPicPr>
                    <pic:cNvPr id="0" name="actaul vs predicted foret aleatoire.png"/>
                    <pic:cNvPicPr/>
                  </pic:nvPicPr>
                  <pic:blipFill>
                    <a:blip r:embed="rId9"/>
                    <a:stretch>
                      <a:fillRect/>
                    </a:stretch>
                  </pic:blipFill>
                  <pic:spPr>
                    <a:xfrm>
                      <a:off x="0" y="0"/>
                      <a:ext cx="4572000" cy="3572691"/>
                    </a:xfrm>
                    <a:prstGeom prst="rect"/>
                  </pic:spPr>
                </pic:pic>
              </a:graphicData>
            </a:graphic>
          </wp:inline>
        </w:drawing>
      </w:r>
    </w:p>
    <w:p>
      <w:r>
        <w:t>Figure : Précision du modèle Forêt Aléatoire (Points proches de la ligne rouge = Haute précision).</w:t>
      </w:r>
    </w:p>
    <w:p>
      <w:r>
        <w:br/>
      </w:r>
    </w:p>
    <w:p>
      <w:r>
        <w:drawing>
          <wp:inline xmlns:a="http://schemas.openxmlformats.org/drawingml/2006/main" xmlns:pic="http://schemas.openxmlformats.org/drawingml/2006/picture">
            <wp:extent cx="4572000" cy="4289069"/>
            <wp:docPr id="2" name="Picture 2"/>
            <wp:cNvGraphicFramePr>
              <a:graphicFrameLocks noChangeAspect="1"/>
            </wp:cNvGraphicFramePr>
            <a:graphic>
              <a:graphicData uri="http://schemas.openxmlformats.org/drawingml/2006/picture">
                <pic:pic>
                  <pic:nvPicPr>
                    <pic:cNvPr id="0" name="correlation matrix.png"/>
                    <pic:cNvPicPr/>
                  </pic:nvPicPr>
                  <pic:blipFill>
                    <a:blip r:embed="rId10"/>
                    <a:stretch>
                      <a:fillRect/>
                    </a:stretch>
                  </pic:blipFill>
                  <pic:spPr>
                    <a:xfrm>
                      <a:off x="0" y="0"/>
                      <a:ext cx="4572000" cy="4289069"/>
                    </a:xfrm>
                    <a:prstGeom prst="rect"/>
                  </pic:spPr>
                </pic:pic>
              </a:graphicData>
            </a:graphic>
          </wp:inline>
        </w:drawing>
      </w:r>
    </w:p>
    <w:p>
      <w:r>
        <w:t>Figure : Matrice de Corrélation des facteurs environnementaux.</w:t>
      </w:r>
    </w:p>
    <w:p>
      <w:pPr>
        <w:pStyle w:val="Heading1"/>
      </w:pPr>
      <w:r>
        <w:t>5. Implémentation Logicielle (GUI)</w:t>
      </w:r>
    </w:p>
    <w:p>
      <w:r>
        <w:t>L'interface graphique a été conçue pour être intuitive et permettre une simulation rapide.</w:t>
      </w:r>
    </w:p>
    <w:p>
      <w:r>
        <w:t>Explication du Code : L'Interface de Prédiction (GUI)</w:t>
        <w:br/>
        <w:br/>
        <w:t>Ce document explique pas à pas le fonctionnement du fichier `app_prediction_gui.py`, qui est le cœur interactif de notre système.</w:t>
        <w:br/>
        <w:br/>
        <w:t>---</w:t>
        <w:br/>
        <w:br/>
        <w:t>1. Importations et Initialisation</w:t>
        <w:br/>
        <w:br/>
        <w:t>import tkinter as tk</w:t>
        <w:br/>
        <w:t>from tkinter import ttk, messagebox</w:t>
        <w:br/>
        <w:t>import pandas as pd</w:t>
        <w:br/>
        <w:t>import numpy as np</w:t>
        <w:br/>
        <w:t>from sklearn.model_selection import train_test_split</w:t>
        <w:br/>
        <w:t>from sklearn.preprocessing import StandardScaler</w:t>
        <w:br/>
        <w:t>from sklearn.ensemble import RandomForestRegressor</w:t>
        <w:br/>
        <w:t>import joblib</w:t>
        <w:br/>
        <w:t>import os</w:t>
        <w:br/>
        <w:t>**Explication :**</w:t>
        <w:br/>
        <w:t>- `tkinter` : Utilisé pour créer les fenêtres, boutons et curseurs.</w:t>
        <w:br/>
        <w:t>- `pandas` &amp; `numpy` : Pour la manipulation des données.</w:t>
        <w:br/>
        <w:t>- `sklearn` : Contient l'intelligence artificielle (Random Forest) et les outils de préparation (StandardScaler).</w:t>
        <w:br/>
        <w:t>- `joblib` : Sert à sauvegarder et charger le modèle sur le disque.</w:t>
        <w:br/>
        <w:br/>
        <w:t>---</w:t>
        <w:br/>
        <w:br/>
        <w:t>2. Chargement et Entraînement Automatique</w:t>
        <w:br/>
        <w:br/>
        <w:t>def load_and_train_model(self):</w:t>
        <w:br/>
        <w:t xml:space="preserve">    # Tentative de chargement du modèle existant</w:t>
        <w:br/>
        <w:t xml:space="preserve">    if os.path.exists(model_path) and os.path.exists(scaler_path):</w:t>
        <w:br/>
        <w:t xml:space="preserve">        self.model = joblib.load(model_path)</w:t>
        <w:br/>
        <w:t xml:space="preserve">        self.scaler = joblib.load(scaler_path)</w:t>
        <w:br/>
        <w:t xml:space="preserve">    else:</w:t>
        <w:br/>
        <w:t xml:space="preserve">        # Si absent, on entraîne sur flood.csv</w:t>
        <w:br/>
        <w:t xml:space="preserve">        df = pd.read_csv(data_path)</w:t>
        <w:br/>
        <w:t xml:space="preserve">        X = df.drop("FloodProbability", axis=1)</w:t>
        <w:br/>
        <w:t xml:space="preserve">        y = df["FloodProbability"]</w:t>
        <w:br/>
        <w:t xml:space="preserve">        self.scaler = StandardScaler()</w:t>
        <w:br/>
        <w:t xml:space="preserve">        X_scaled = self.scaler.fit_transform(X)</w:t>
        <w:br/>
        <w:t xml:space="preserve">        self.model = RandomForestRegressor(n_estimators=50, n_jobs=-1)</w:t>
        <w:br/>
        <w:t xml:space="preserve">        self.model.fit(X_scaled, y)</w:t>
        <w:br/>
        <w:t xml:space="preserve">        joblib.dump(self.model, model_path)</w:t>
        <w:br/>
        <w:t>**Explication :**</w:t>
        <w:br/>
        <w:t>Cette partie vérifie si une IA a déjà été entraînée. Si ce n'est pas le cas, elle lit le fichier CSV, sépare les facteurs (X) du résultat (y), normalise les données et entraîne une **Forêt Aléatoire**. Elle sauvegarde ensuite tout pour gagner du temps au prochain démarrage.</w:t>
        <w:br/>
        <w:br/>
        <w:t>---</w:t>
        <w:br/>
        <w:br/>
        <w:t>3. Mise en Page Dynamique (Tableau de Bord)</w:t>
        <w:br/>
        <w:br/>
        <w:t>def create_widgets(self):</w:t>
        <w:br/>
        <w:t xml:space="preserve">    # Création du canvas scrollable</w:t>
        <w:br/>
        <w:t xml:space="preserve">    canvas = tk.Canvas(main_frame)</w:t>
        <w:br/>
        <w:t xml:space="preserve">    scrollbar = ttk.Scrollbar(main_frame, orient="vertical", command=canvas.yview)</w:t>
        <w:br/>
        <w:t xml:space="preserve">    scrollable_frame = tk.Frame(canvas)</w:t>
        <w:br/>
        <w:t xml:space="preserve">    </w:t>
        <w:br/>
        <w:t xml:space="preserve">    # Grille responsive pour les 20 curseurs</w:t>
        <w:br/>
        <w:t xml:space="preserve">    for i, feature in enumerate(self.feature_names):</w:t>
        <w:br/>
        <w:t xml:space="preserve">        frame = tk.LabelFrame(scrollable_frame, text=feature)</w:t>
        <w:br/>
        <w:t xml:space="preserve">        scale = tk.Scale(frame, from_=0, to_=20, orient=tk.HORIZONTAL)</w:t>
        <w:br/>
        <w:t>**Explication :**</w:t>
        <w:br/>
        <w:t>Comme nous avons 20 paramètres à régler, nous utilisons un **Canvas avec Scrollbar** pour que tout rentre dans la fenêtre. La boucle `for` crée automatiquement un curseur (Scale) pour chaque paramètre environnemental, organisé dans une grille responsive.</w:t>
        <w:br/>
        <w:br/>
        <w:t>---</w:t>
        <w:br/>
        <w:br/>
        <w:t>4. Le Moteur de Prédiction</w:t>
        <w:br/>
        <w:br/>
        <w:t>def predict(self):</w:t>
        <w:br/>
        <w:t xml:space="preserve">    inputs = [float(self.input_fields[f]["entry"].get()) for f in self.feature_names]</w:t>
        <w:br/>
        <w:t xml:space="preserve">    X_input_scaled = self.scaler.transform([inputs])</w:t>
        <w:br/>
        <w:t xml:space="preserve">    probability = self.model.predict(X_input_scaled)[0]</w:t>
        <w:br/>
        <w:t xml:space="preserve">    </w:t>
        <w:br/>
        <w:t xml:space="preserve">    # Calcul de l'impact des facteurs</w:t>
        <w:br/>
        <w:t xml:space="preserve">    importances = self.model.feature_importances_</w:t>
        <w:br/>
        <w:t xml:space="preserve">    impact_scores = [(feat, X_input_scaled[0][i] * importances[i]) for i, feat in enumerate(self.feature_names)]</w:t>
        <w:br/>
        <w:t xml:space="preserve">    impact_scores.sort(key=lambda x: x[1], reverse=True)</w:t>
        <w:br/>
        <w:t>**Explication :**</w:t>
        <w:br/>
        <w:t>1. On récupère les 20 valeurs saisies par l'utilisateur.</w:t>
        <w:br/>
        <w:t>2. On les transforme avec le `scaler` (pour que l'IA comprenne l'échelle).</w:t>
        <w:br/>
        <w:t>3. L'IA prédit la probabilité.</w:t>
        <w:br/>
        <w:t>4. **Analyse d'impact** : On multiplie la valeur entrée par l'importance de la variable pour savoir quels sont les 3 facteurs qui aggravent le plus le risque.</w:t>
        <w:br/>
        <w:br/>
        <w:t>---</w:t>
        <w:br/>
        <w:br/>
        <w:t>5. Affichage des Résultats et Recommandations</w:t>
        <w:br/>
        <w:br/>
        <w:t>def display_result(self, probability, top_factors):</w:t>
        <w:br/>
        <w:t xml:space="preserve">    if probability &lt; 0.3:</w:t>
        <w:br/>
        <w:t xml:space="preserve">        risk_level = "FAIBLE"</w:t>
        <w:br/>
        <w:t xml:space="preserve">        color = "#27ae60"</w:t>
        <w:br/>
        <w:t xml:space="preserve">    elif probability &lt; 0.6:</w:t>
        <w:br/>
        <w:t xml:space="preserve">        risk_level = "MOYEN"</w:t>
        <w:br/>
        <w:t xml:space="preserve">        color = "#f39c12"</w:t>
        <w:br/>
        <w:t xml:space="preserve">    else:</w:t>
        <w:br/>
        <w:t xml:space="preserve">        risk_level = "ELEVE"</w:t>
        <w:br/>
        <w:t xml:space="preserve">        color = "#e74c3c"</w:t>
        <w:br/>
        <w:t>**Explication :**</w:t>
        <w:br/>
        <w:t>Le script traduit la probabilité mathématique en un niveau de risque compréhensible (Faible, Moyen, Élevé) avec une couleur associée. Il affiche également des conseils de sécurité (Vigilance ou Évacuation) basés sur ce niveau.</w:t>
        <w:br/>
      </w:r>
    </w:p>
    <w:p>
      <w:pPr>
        <w:pStyle w:val="Heading1"/>
      </w:pPr>
      <w:r>
        <w:t>6. Conclusion</w:t>
      </w:r>
    </w:p>
    <w:p>
      <w:r>
        <w:t>Documentation Technique Exhaustive : Système de Prévision des Crues (TPE INF 365)</w:t>
        <w:br/>
        <w:br/>
        <w:t>Ce document fournit une explication détaillée et approfondie de chaque aspect technique, mathématique et algorithmique du projet. Il est conçu pour être une référence complète couvrant toutes les notions rencontrées dans le code source et le processus de modélisation.</w:t>
        <w:br/>
        <w:br/>
        <w:t>---</w:t>
        <w:br/>
        <w:br/>
        <w:t>1. Fondements de l'Apprentissage Automatique (Machine Learning)</w:t>
        <w:br/>
        <w:br/>
        <w:t>1.1 Qu'est-ce que la Régression ?</w:t>
        <w:br/>
        <w:t>Contrairement à la classification qui prédit des catégories discrètes (ex: "Inondation" ou "Pas d'inondation"), la **Régression** prédit une valeur numérique continue. Dans notre cas précis, nous cherchons à quantifier le risque, ce qui se traduit par une probabilité comprise entre **0.0 (0%)** et **1.0 (100%)**.</w:t>
        <w:br/>
        <w:t>- **Objectif Fondamental** : Le but est de trouver une fonction mathématique $f(X)$ qui mappe les entrées environnementales à la probabilité de crue. Le modèle cherche à minimiser l'écart entre sa prédiction et la réalité historique du dataset.</w:t>
        <w:br/>
        <w:t>- **Variables Indépendantes ($X$)** : Ce sont les 20 paramètres d'entrée, tels que l'intensité de la mousson, le niveau d'urbanisation ou la qualité des infrastructures.</w:t>
        <w:br/>
        <w:t>- **Variable Dépendante ($y$)** : C'est la `FloodProbability`, la cible que nous tentons d'estimer.</w:t>
        <w:br/>
        <w:br/>
        <w:t>1.2 Normalisation des Données (StandardScaler)</w:t>
        <w:br/>
        <w:t>Les modèles mathématiques sont souvent biaisés par l'échelle des nombres. Par exemple, si une variable varie de 0 à 1 et une autre de 100 à 1000, l'algorithme pourrait accorder une importance disproportionnée à la seconde simplement à cause de sa magnitude.</w:t>
        <w:br/>
        <w:t>- **Notion de Score Z (Z-Score)** : Nous utilisons le `StandardScaler` pour transformer chaque donnée afin qu'elle suive une loi normale centrée réduite (moyenne $\mu = 0$ et écart-type $\sigma = 1$).</w:t>
        <w:br/>
        <w:t>- **Formule Mathématique** : $$z = \frac{x - \mu}{\sigma}$$</w:t>
        <w:br/>
        <w:t>- **Utilité** : Cela garantit que chaque facteur environnemental "pèse" de manière équitable lors de la phase d'apprentissage, permettant au modèle de se concentrer sur les relations logiques plutôt que sur les échelles numériques.</w:t>
        <w:br/>
        <w:br/>
        <w:t>1.3 Division des Données (Train/Test Split)</w:t>
        <w:br/>
        <w:t>Pour évaluer l'efficacité réelle d'un modèle, il ne faut jamais le tester sur les données qu'il a déjà "vues" lors de son entraînement. C'est le principe de la **validation**.</w:t>
        <w:br/>
        <w:t>- **Ensemble d'Entraînement (80%)** : Utilisé par l'algorithme pour ajuster ses paramètres internes et "apprendre" les schémas de crues.</w:t>
        <w:br/>
        <w:t>- **Ensemble de Test (20%)** : Utilisé comme un examen final. Le modèle prédit les résultats pour ces données inconnues, et nous comparons ses prédictions aux valeurs réelles pour calculer son score de précision.</w:t>
        <w:br/>
        <w:br/>
        <w:t>---</w:t>
        <w:br/>
        <w:br/>
        <w:t>2. Étude du Modèle : Random Forest (Forêt Aléatoire)</w:t>
        <w:br/>
        <w:br/>
        <w:t>2.1 L'Arbre de Décision (Building Block)</w:t>
        <w:br/>
        <w:t>L'unité structurelle du Random Forest est l'arbre de décision. Il fonctionne par une cascade de tests logiques binaires. Chaque "nœud" de l'arbre pose une question sur une variable (ex: "La déforestation est-elle supérieure à 7/10 ?"). La réponse oriente vers une branche ou une autre jusqu'à atteindre une estimation finale (la "feuille").</w:t>
        <w:br/>
        <w:br/>
        <w:t>2.2 Notion de Forêt et de "Bagging"</w:t>
        <w:br/>
        <w:t xml:space="preserve">Un inconvénient majeur d'un arbre de décision unique est qu'il est sujet à l'**overfitting** (sur-apprentissage) : il apprend les bruits et les erreurs du dataset par cœur plutôt que de comprendre la logique globale. </w:t>
        <w:br/>
        <w:t>- **La Solution** : Au lieu d'un seul arbre, on en crée une multitude (une forêt).</w:t>
        <w:br/>
        <w:t xml:space="preserve">- **Bagging (Bootstrap Aggregating)** : Chaque arbre est entraîné sur un sous-échantillon aléatoire des données. </w:t>
        <w:br/>
        <w:t>- **Sagesse de la Foule** : La prédiction finale est la **moyenne** des prédictions de tous les arbres individuels. Les erreurs commises par certains arbres sont compensées par les autres, rendant le modèle final extrêmement robuste et précis.</w:t>
        <w:br/>
        <w:br/>
        <w:t>2.3 Importance des Caractéristiques (Feature Importance)</w:t>
        <w:br/>
        <w:t xml:space="preserve">L'un des avantages du Random Forest est sa capacité à classer les variables selon leur pouvoir prédictif. Le modèle calcule combien chaque variable contribue à réduire l'incertitude globale. </w:t>
        <w:br/>
        <w:t>- Dans notre interface, cela permet d'extraire les "Facteurs Aggravants Majeurs". Si le modèle détecte que la Mousson et l'Urbanisation sont les causes principales du risque calculé, il les isole pour l'utilisateur.</w:t>
        <w:br/>
        <w:br/>
        <w:t>---</w:t>
        <w:br/>
        <w:br/>
        <w:t>3. Architecture Logique de l'Application GUI (Tkinter)</w:t>
        <w:br/>
        <w:br/>
        <w:t>3.1 Conception Orientée Objet</w:t>
        <w:br/>
        <w:t>L'application est encapsulée dans la classe `FloodProbabilityApp`. Cette approche permet de maintenir un "état" persistant :</w:t>
        <w:br/>
        <w:t>- Le modèle chargé en mémoire reste disponible pour toutes les prédictions futures.</w:t>
        <w:br/>
        <w:t>- Les dictionnaires de widgets (`self.input_fields`) permettent d'accéder aux valeurs saisies n'importe où dans le code.</w:t>
        <w:br/>
        <w:br/>
        <w:t>3.2 Gestion de l'Interface Dynamique (Responsive Design)</w:t>
        <w:br/>
        <w:t>Contrairement aux interfaces statiques, ce GUI s'adapte à l'utilisateur :</w:t>
        <w:br/>
        <w:t>- **Calcul de Grille** : La méthode `create_responsive_grid` utilise la division entière de la largeur de la fenêtre (`width // 280`) pour décider dynamiquement si elle doit afficher 1, 2, 3 ou 4 colonnes.</w:t>
        <w:br/>
        <w:t>- **Événements (Binding)** : L'application "écoute" le redimensionnement de la fenêtre via `root.bind("&lt;Configure&gt;")` et réorganise les widgets instantanément.</w:t>
        <w:br/>
        <w:br/>
        <w:t>3.3 Synchronisation Bidirectionnelle</w:t>
        <w:br/>
        <w:t>Pour offrir une expérience utilisateur fluide, nous avons implémenté une synchronisation entre les éléments :</w:t>
        <w:br/>
        <w:t>- Si vous faites glisser le **curseur (Scale)**, la boîte de texte se remplit avec la valeur exacte.</w:t>
        <w:br/>
        <w:t>- Si vous tapez un chiffre dans la **boîte de texte (Entry)**, le curseur se déplace automatiquement à la position correspondante.</w:t>
        <w:br/>
        <w:t>- Cette logique garantit que l'utilisateur peut choisir entre la rapidité visuelle et la précision numérique.</w:t>
        <w:br/>
        <w:br/>
        <w:t>---</w:t>
        <w:br/>
        <w:br/>
        <w:t>4. Analyse et Interprétation du Risque</w:t>
        <w:br/>
        <w:br/>
        <w:t>4.1 Seuils de Risque Critiques</w:t>
        <w:br/>
        <w:t>Le résultat brut (ex: 0.54) est traduit visuellement pour être compréhensible immédiatement :</w:t>
        <w:br/>
        <w:t>- **Niveau VERT (0% - 30%)** : Risque considéré comme normal ou négligeable. Vigilance de routine.</w:t>
        <w:br/>
        <w:t>- **Niveau ORANGE (30% - 60%)** : Risque modéré. Des mesures préventives individuelles doivent être envisagées.</w:t>
        <w:br/>
        <w:t>- **Niveau ROUGE (&gt; 60%)** : Risque critique. Une action immédiate ou une évacuation des zones vulnérables est préconisée.</w:t>
        <w:br/>
        <w:br/>
        <w:t>4.2 Analyse d'Impact Localisé</w:t>
        <w:br/>
        <w:t xml:space="preserve">Lorsqu'un utilisateur simule un scénario, l'application effectue un calcul additionnel. Elle multiplie la valeur que vous avez saisie (une fois normalisée) par l'importance globale de cette variable dans le modèle. </w:t>
        <w:br/>
        <w:t xml:space="preserve">- Cela répond à la question : "Pourquoi mon risque est-il si élevé ?". </w:t>
        <w:br/>
        <w:t>- L'application identifie les 3 variables qui "poussent" le plus le score vers le haut dans votre configuration spécifique.</w:t>
        <w:br/>
        <w:br/>
        <w:t>---</w:t>
        <w:br/>
        <w:br/>
        <w:t>5. Gestion des Données et Persistance (Joblib)</w:t>
        <w:br/>
        <w:br/>
        <w:t>5.1 Pourquoi sauvegarder les modèles ?</w:t>
        <w:br/>
        <w:t>L'entraînement d'un modèle de Machine Learning consomme des ressources CPU et du temps. Pour rendre l'interface instantanée pour l'utilisateur final, nous pratiquons le **"Model Versioning"**.</w:t>
        <w:br/>
        <w:t>- **Sérialisation** : Avec `joblib`, nous transformons les objets Python complexes (le cerveau du modèle) en fichiers binaires sur le disque.</w:t>
        <w:br/>
        <w:t>- **Chargement à la demande** : Au démarrage, le script vérifie si le fichier `.joblib` existe dans le dossier `models/`. Si oui, il est chargé en quelques millisecondes sans ré-entraînement.</w:t>
        <w:br/>
        <w:br/>
        <w:t>5.2 Le rôle crucial du Scaler</w:t>
        <w:br/>
        <w:t>Il est impératif de sauvegarder le `StandardScaler` utilisé lors de l'entraînement. Pourquoi ? Car les futures données saisies par l'utilisateur doivent être transformées en utilisant la **moyenne** et **l'écart-type originaux** du dataset d'entraînement. Si on utilisait une autre échelle, les prédictions seraient totalement fausses.</w:t>
        <w:br/>
        <w:br/>
        <w:t>---</w:t>
        <w:br/>
        <w:br/>
        <w:t>6. Métriques de Performance et Validation</w:t>
        <w:br/>
        <w:br/>
        <w:t>6.1 R-Squared ($R^2$) - Coefficient de Détermination</w:t>
        <w:br/>
        <w:t xml:space="preserve">C'est la métrique principale pour la régression. Elle exprime la proportion de la variance de la variable cible qui est expliquée par le modèle. </w:t>
        <w:br/>
        <w:t>- Un score de 0.85 signifie que 85% des causes des inondations sont capturées par nos 20 paramètres.</w:t>
        <w:br/>
        <w:br/>
        <w:t>6.2 Validation Croisée (K-Fold Cross-Validation)</w:t>
        <w:br/>
        <w:t>Pour s'assurer que le modèle est stable, nous pratiquons parfois la validation "K-Fold". On divise le dataset en 5 parties. On entraîne 5 fois le modèle, en utilisant à chaque fois une partie différente pour le test et les 4 autres pour l'entraînement. Si les scores sont similaires, le modèle est jugé fiable et robuste.</w:t>
        <w:br/>
        <w:br/>
        <w:t>---</w:t>
        <w:br/>
        <w:br/>
        <w:t>7. Outils de Communication et Automatisation</w:t>
        <w:br/>
        <w:br/>
        <w:t>En plus de l'analyse IA, le projet intègre des scripts d'automatisation pour la présentation des résultats.</w:t>
        <w:br/>
        <w:br/>
        <w:t>7.1 Génération de Présentation (PowerPoint) : `generate_ppt.py`</w:t>
        <w:br/>
        <w:t>Ce script utilise la bibliothèque **python-pptx** pour transformer les résultats techniques en un support de présentation professionnel pour le jury.</w:t>
        <w:br/>
        <w:t>- **Principe** : Création dynamique de "Slides" (diapositives) incluant le titre, les membres du groupe, la méthodologie et les performances des modèles.</w:t>
        <w:br/>
        <w:t>- **Objectif** : Assurer une communication claire des concepts complexes à un public académique.</w:t>
        <w:br/>
        <w:br/>
        <w:t>7.2 Extraction de Données PDF : `extract_pdf_info.py`</w:t>
        <w:br/>
        <w:t>Cet outil permet de parser des documents de recherche au format PDF pour enrichir notre base de connaissances ou extraire des statistiques.</w:t>
        <w:br/>
        <w:t>- **Principe** : Utilisation de **Py2PDF** ou **pdfplumber** pour lire le texte brut et identifier les mots-clés liés aux inondations.</w:t>
        <w:br/>
        <w:br/>
        <w:t>---</w:t>
        <w:br/>
        <w:br/>
        <w:t>Conclusion Générale</w:t>
        <w:br/>
        <w:t>Ce projet TPE n'est pas seulement une application de prédiction. C'est un écosystème complet qui va de la **Collecte de Données** à la **Prédiction IA**, en passant par la **Validation Scientifique** et la **Restitution des Résultats**. Chaque étape a été pensée pour être à la fois techniquement rigoureuse et utile pour la gestion réelle des risques de crues.</w:t>
        <w:br/>
        <w:br/>
        <w:t>---</w:t>
        <w:br/>
        <w:t>*Cette documentation exhaustive a été conçue pour offrir une transparence totale sur le fonctionnement interne du système de prévision de probabilité d'inondation.*</w:t>
        <w:br/>
      </w:r>
    </w:p>
    <w:p>
      <w:r>
        <w:br w:type="page"/>
      </w:r>
    </w:p>
    <w:p>
      <w:pPr>
        <w:pStyle w:val="Heading1"/>
      </w:pPr>
      <w:r>
        <w:t>ANNEXES : CODE SOURCE INTÉGRAL</w:t>
      </w:r>
    </w:p>
    <w:p>
      <w:r>
        <w:t>Conformément aux exigences, voici l'intégralité du code source des modules principaux.</w:t>
      </w:r>
    </w:p>
    <w:p>
      <w:pPr>
        <w:pStyle w:val="Heading2"/>
      </w:pPr>
      <w:r>
        <w:t>A. Interface Utilisateur (app_prediction_gui.py)</w:t>
      </w:r>
    </w:p>
    <w:p>
      <w:pPr>
        <w:pStyle w:val="NoSpacing"/>
      </w:pPr>
      <w:r>
        <w:rPr>
          <w:rFonts w:ascii="Consolas" w:hAnsi="Consolas"/>
          <w:color w:val="000064"/>
          <w:sz w:val="16"/>
        </w:rPr>
        <w:t>import tkinter as tk</w:t>
        <w:br/>
        <w:t>from tkinter import ttk, messagebox</w:t>
        <w:br/>
        <w:t>import pandas as pd</w:t>
        <w:br/>
        <w:t>import numpy as np</w:t>
        <w:br/>
        <w:t>from sklearn.model_selection import train_test_split</w:t>
        <w:br/>
        <w:t>from sklearn.preprocessing import StandardScaler</w:t>
        <w:br/>
        <w:t>from sklearn.ensemble import RandomForestRegressor</w:t>
        <w:br/>
        <w:t>import joblib</w:t>
        <w:br/>
        <w:t>import os</w:t>
        <w:br/>
        <w:br/>
        <w:t>class FloodProbabilityApp:</w:t>
        <w:br/>
        <w:t xml:space="preserve">    def __init__(self, root):</w:t>
        <w:br/>
        <w:t xml:space="preserve">        self.root = root</w:t>
        <w:br/>
        <w:t xml:space="preserve">        self.root.title("Prevision de Probabilite d'Inondation - TPE INF 365")</w:t>
        <w:br/>
        <w:t xml:space="preserve">        self.root.geometry("900x900")</w:t>
        <w:br/>
        <w:t xml:space="preserve">        self.root.configure(bg="#f0f0f0")</w:t>
        <w:br/>
        <w:t xml:space="preserve">        </w:t>
        <w:br/>
        <w:t xml:space="preserve">        self.models_dir = "models"</w:t>
        <w:br/>
        <w:t xml:space="preserve">        if not os.path.exists(self.models_dir):</w:t>
        <w:br/>
        <w:t xml:space="preserve">            os.makedirs(self.models_dir)</w:t>
        <w:br/>
        <w:t xml:space="preserve">        </w:t>
        <w:br/>
        <w:t xml:space="preserve">        self.model = None</w:t>
        <w:br/>
        <w:t xml:space="preserve">        self.scaler = None</w:t>
        <w:br/>
        <w:t xml:space="preserve">        self.feature_names = None</w:t>
        <w:br/>
        <w:t xml:space="preserve">        self.load_and_train_model()</w:t>
        <w:br/>
        <w:t xml:space="preserve">        </w:t>
        <w:br/>
        <w:t xml:space="preserve">        self.create_widgets()</w:t>
        <w:br/>
        <w:t xml:space="preserve">        </w:t>
        <w:br/>
        <w:t xml:space="preserve">    def load_and_train_model(self):</w:t>
        <w:br/>
        <w:t xml:space="preserve">        try:</w:t>
        <w:br/>
        <w:t xml:space="preserve">            model_path = os.path.join(self.models_dir, "flood_model.joblib")</w:t>
        <w:br/>
        <w:t xml:space="preserve">            scaler_path = os.path.join(self.models_dir, "scaler.joblib")</w:t>
        <w:br/>
        <w:t xml:space="preserve">            features_path = os.path.join(self.models_dir, "features.joblib")</w:t>
        <w:br/>
        <w:t xml:space="preserve">            </w:t>
        <w:br/>
        <w:t xml:space="preserve">            if os.path.exists(model_path) and os.path.exists(scaler_path) and os.path.exists(features_path):</w:t>
        <w:br/>
        <w:t xml:space="preserve">                self.model = joblib.load(model_path)</w:t>
        <w:br/>
        <w:t xml:space="preserve">                self.scaler = joblib.load(scaler_path)</w:t>
        <w:br/>
        <w:t xml:space="preserve">                self.feature_names = joblib.load(features_path)</w:t>
        <w:br/>
        <w:t xml:space="preserve">            else:</w:t>
        <w:br/>
        <w:t xml:space="preserve">                data_path = os.path.join('datas', 'flood.csv')</w:t>
        <w:br/>
        <w:t xml:space="preserve">                df = pd.read_csv(data_path)</w:t>
        <w:br/>
        <w:t xml:space="preserve">                </w:t>
        <w:br/>
        <w:t xml:space="preserve">                target_col = "FloodProbability"</w:t>
        <w:br/>
        <w:t xml:space="preserve">                X = df.drop(target_col, axis=1)</w:t>
        <w:br/>
        <w:t xml:space="preserve">                y = df[target_col]</w:t>
        <w:br/>
        <w:t xml:space="preserve">                </w:t>
        <w:br/>
        <w:t xml:space="preserve">                self.feature_names = X.columns.tolist()</w:t>
        <w:br/>
        <w:t xml:space="preserve">                </w:t>
        <w:br/>
        <w:t xml:space="preserve">                self.scaler = StandardScaler()</w:t>
        <w:br/>
        <w:t xml:space="preserve">                X_scaled = self.scaler.fit_transform(X)</w:t>
        <w:br/>
        <w:t xml:space="preserve">                </w:t>
        <w:br/>
        <w:t xml:space="preserve">                X_train, X_test, y_train, y_test = train_test_split(</w:t>
        <w:br/>
        <w:t xml:space="preserve">                    X_scaled, y, test_size=0.2, random_state=42</w:t>
        <w:br/>
        <w:t xml:space="preserve">                )</w:t>
        <w:br/>
        <w:t xml:space="preserve">                </w:t>
        <w:br/>
        <w:t xml:space="preserve">                self.model = RandomForestRegressor(n_estimators=50, random_state=42, n_jobs=-1)</w:t>
        <w:br/>
        <w:t xml:space="preserve">                self.model.fit(X_train, y_train)</w:t>
        <w:br/>
        <w:t xml:space="preserve">                </w:t>
        <w:br/>
        <w:t xml:space="preserve">                train_score = self.model.score(X_train, y_train)</w:t>
        <w:br/>
        <w:t xml:space="preserve">                test_score = self.model.score(X_test, y_test)</w:t>
        <w:br/>
        <w:t xml:space="preserve">                </w:t>
        <w:br/>
        <w:t xml:space="preserve">                joblib.dump(self.model, model_path)</w:t>
        <w:br/>
        <w:t xml:space="preserve">                joblib.dump(self.scaler, scaler_path)</w:t>
        <w:br/>
        <w:t xml:space="preserve">                joblib.dump(self.feature_names, features_path)</w:t>
        <w:br/>
        <w:t xml:space="preserve">            </w:t>
        <w:br/>
        <w:t xml:space="preserve">        except Exception as e:</w:t>
        <w:br/>
        <w:t xml:space="preserve">            messagebox.showerror("Erreur", f"Impossible de charger le modèle:\n{str(e)}")</w:t>
        <w:br/>
        <w:t xml:space="preserve">    </w:t>
        <w:br/>
        <w:t xml:space="preserve">    def create_widgets(self):</w:t>
        <w:br/>
        <w:t xml:space="preserve">        </w:t>
        <w:br/>
        <w:t xml:space="preserve">        header_frame = tk.Frame(self.root, bg="#1C2833", height=80)</w:t>
        <w:br/>
        <w:t xml:space="preserve">        header_frame.pack(fill=tk.X)</w:t>
        <w:br/>
        <w:t xml:space="preserve">        </w:t>
        <w:br/>
        <w:t xml:space="preserve">        title = tk.Label(</w:t>
        <w:br/>
        <w:t xml:space="preserve">            header_frame,</w:t>
        <w:br/>
        <w:t xml:space="preserve">            text="Prevision des Crues",</w:t>
        <w:br/>
        <w:t xml:space="preserve">            font=("Arial", 24, "bold"),</w:t>
        <w:br/>
        <w:t xml:space="preserve">            bg="#1C2833",</w:t>
        <w:br/>
        <w:t xml:space="preserve">            fg="white"</w:t>
        <w:br/>
        <w:t xml:space="preserve">        )</w:t>
        <w:br/>
        <w:t xml:space="preserve">        title.pack(pady=10)</w:t>
        <w:br/>
        <w:t xml:space="preserve">        </w:t>
        <w:br/>
        <w:t xml:space="preserve">        subtitle = tk.Label(</w:t>
        <w:br/>
        <w:t xml:space="preserve">            header_frame,</w:t>
        <w:br/>
        <w:t xml:space="preserve">            text="Predicteur de Probabilite d'Inondation - TPE INF 365, Groupe 24",</w:t>
        <w:br/>
        <w:t xml:space="preserve">            font=("Arial", 10),</w:t>
        <w:br/>
        <w:t xml:space="preserve">            bg="#1C2833",</w:t>
        <w:br/>
        <w:t xml:space="preserve">            fg="#3498db"</w:t>
        <w:br/>
        <w:t xml:space="preserve">        )</w:t>
        <w:br/>
        <w:t xml:space="preserve">        subtitle.pack()</w:t>
        <w:br/>
        <w:t xml:space="preserve">        </w:t>
        <w:br/>
        <w:t xml:space="preserve">        main_frame = tk.Frame(self.root, bg="#f0f0f0")</w:t>
        <w:br/>
        <w:t xml:space="preserve">        main_frame.pack(fill=tk.BOTH, expand=True, padx=10, pady=10)</w:t>
        <w:br/>
        <w:t xml:space="preserve">        </w:t>
        <w:br/>
        <w:t xml:space="preserve">        canvas = tk.Canvas(main_frame, bg="#f0f0f0", highlightthickness=0)</w:t>
        <w:br/>
        <w:t xml:space="preserve">        scrollbar = ttk.Scrollbar(main_frame, orient="vertical", command=canvas.yview)</w:t>
        <w:br/>
        <w:t xml:space="preserve">        scrollable_frame = tk.Frame(canvas, bg="#f0f0f0")</w:t>
        <w:br/>
        <w:t xml:space="preserve">        </w:t>
        <w:br/>
        <w:t xml:space="preserve">        scrollable_frame.bind(</w:t>
        <w:br/>
        <w:t xml:space="preserve">            "&lt;Configure&gt;",</w:t>
        <w:br/>
        <w:t xml:space="preserve">            lambda e: canvas.configure(scrollregion=canvas.bbox("all"))</w:t>
        <w:br/>
        <w:t xml:space="preserve">        )</w:t>
        <w:br/>
        <w:t xml:space="preserve">        </w:t>
        <w:br/>
        <w:t xml:space="preserve">        canvas.create_window((0, 0), window=scrollable_frame, anchor="nw")</w:t>
        <w:br/>
        <w:t xml:space="preserve">        canvas.configure(yscrollcommand=scrollbar.set)</w:t>
        <w:br/>
        <w:t xml:space="preserve">        </w:t>
        <w:br/>
        <w:t xml:space="preserve">        canvas.pack(side="left", fill="both", expand=True)</w:t>
        <w:br/>
        <w:t xml:space="preserve">        scrollbar.pack(side="right", fill="y")</w:t>
        <w:br/>
        <w:t xml:space="preserve">        </w:t>
        <w:br/>
        <w:t xml:space="preserve">        form_title = tk.Label(</w:t>
        <w:br/>
        <w:t xml:space="preserve">            scrollable_frame,</w:t>
        <w:br/>
        <w:t xml:space="preserve">            text="1. Saisissez les parametres environnementaux",</w:t>
        <w:br/>
        <w:t xml:space="preserve">            font=("Arial", 14, "bold"),</w:t>
        <w:br/>
        <w:t xml:space="preserve">            bg="#f0f0f0"</w:t>
        <w:br/>
        <w:t xml:space="preserve">        )</w:t>
        <w:br/>
        <w:t xml:space="preserve">        form_title.pack(pady=10)</w:t>
        <w:br/>
        <w:t xml:space="preserve">        </w:t>
        <w:br/>
        <w:t xml:space="preserve">        self.input_fields = {}</w:t>
        <w:br/>
        <w:t xml:space="preserve">        </w:t>
        <w:br/>
        <w:t xml:space="preserve">        self.grid_container = tk.Frame(scrollable_frame, bg="#f0f0f0")</w:t>
        <w:br/>
        <w:t xml:space="preserve">        self.grid_container.pack(fill="both", expand=True, padx=10)</w:t>
        <w:br/>
        <w:t xml:space="preserve">        </w:t>
        <w:br/>
        <w:t xml:space="preserve">        self.descriptions = {</w:t>
        <w:br/>
        <w:t xml:space="preserve">            "MonsoonIntensity": "Intensité Mousson (0: Faible | 10: Extrême)",</w:t>
        <w:br/>
        <w:t xml:space="preserve">            "TopographyDrainage": "Drainage Naturel (0: Excellent | 10: Nul)",</w:t>
        <w:br/>
        <w:t xml:space="preserve">            "RiverManagement": "Gestion Rivières (0: Parfaite | 10: Absente)",</w:t>
        <w:br/>
        <w:t xml:space="preserve">            "Deforestation": "Déforestation (0: Nulle | 10: Totale)",</w:t>
        <w:br/>
        <w:t xml:space="preserve">            "Urbanization": "Urbanisation (0: Rurale | 10: Intense)",</w:t>
        <w:br/>
        <w:t xml:space="preserve">            "ClimateChange": "Climat (0: Stable | 10: Critique)",</w:t>
        <w:br/>
        <w:t xml:space="preserve">            "DamsQuality": "Qualité Barrages (0: Robustes | 10: Fragiles)",</w:t>
        <w:br/>
        <w:t xml:space="preserve">            "Siltation": "Sédimentation (0: Nulle | 10: Grave)",</w:t>
        <w:br/>
        <w:t xml:space="preserve">            "AgriculturalPractices": "Pratiques Agricoles (0: Durables | 10: Risquées)",</w:t>
        <w:br/>
        <w:t xml:space="preserve">            "Encroachments": "Empiétements (0: Aucun | 10: Massifs)",</w:t>
        <w:br/>
        <w:t xml:space="preserve">            "IneffectiveDisasterPreparedness": "Gestion Catastrophes (0: Prêt | 10: Imprévu)",</w:t>
        <w:br/>
        <w:t xml:space="preserve">            "DrainageSystems": "Systèmes Drainage (0: Modernes | 10: Obsolètes)",</w:t>
        <w:br/>
        <w:t xml:space="preserve">            "CoastalVulnerability": "Zones Côtières (0: Protégées | 10: Exposées)",</w:t>
        <w:br/>
        <w:t xml:space="preserve">            "Landslides": "Glissements Terrain (0: Stables | 10: Fréquents)",</w:t>
        <w:br/>
        <w:t xml:space="preserve">            "Watersheds": "Bassins Versants (0: Sains | 10: Dégradés)",</w:t>
        <w:br/>
        <w:t xml:space="preserve">            "DeterioratingInfrastructure": "Infrastructures (0: Neuves | 10: Vétustes)",</w:t>
        <w:br/>
        <w:t xml:space="preserve">            "PopulationScore": "Densité Population (0: Faible | 10: Critique)",</w:t>
        <w:br/>
        <w:t xml:space="preserve">            "WetlandLoss": "Perte Zones Humides (0: Aucune | 10: Totale)",</w:t>
        <w:br/>
        <w:t xml:space="preserve">            "InadequatePlanning": "Planification (0: Rigoureuse | 10: Nulle)",</w:t>
        <w:br/>
        <w:t xml:space="preserve">            "PoliticalFactors": "Facteurs Politiques (0: Stables | 10: Instables)"</w:t>
        <w:br/>
        <w:t xml:space="preserve">        }</w:t>
        <w:br/>
        <w:t xml:space="preserve">        </w:t>
        <w:br/>
        <w:t xml:space="preserve">        self.create_responsive_grid()</w:t>
        <w:br/>
        <w:t xml:space="preserve">        </w:t>
        <w:br/>
        <w:t xml:space="preserve">        self.root.bind("&lt;Configure&gt;", self.on_window_resize)</w:t>
        <w:br/>
        <w:t xml:space="preserve">        </w:t>
        <w:br/>
        <w:t xml:space="preserve">        self.bind_mouse_wheel(canvas)</w:t>
        <w:br/>
        <w:t xml:space="preserve">        </w:t>
        <w:br/>
        <w:t xml:space="preserve">        button_frame = tk.Frame(self.root, bg="#f0f0f0")</w:t>
        <w:br/>
        <w:t xml:space="preserve">        button_frame.pack(pady=10, fill=tk.X, padx=10)</w:t>
        <w:br/>
        <w:t xml:space="preserve">        </w:t>
        <w:br/>
        <w:t xml:space="preserve">        predict_btn = tk.Button(</w:t>
        <w:br/>
        <w:t xml:space="preserve">            button_frame,</w:t>
        <w:br/>
        <w:t xml:space="preserve">            text="2. Predire la Probabilite d'Inondation",</w:t>
        <w:br/>
        <w:t xml:space="preserve">            command=self.predict,</w:t>
        <w:br/>
        <w:t xml:space="preserve">            bg="#3498db",</w:t>
        <w:br/>
        <w:t xml:space="preserve">            fg="white",</w:t>
        <w:br/>
        <w:t xml:space="preserve">            font=("Arial", 12, "bold"),</w:t>
        <w:br/>
        <w:t xml:space="preserve">            padx=20,</w:t>
        <w:br/>
        <w:t xml:space="preserve">            pady=10,</w:t>
        <w:br/>
        <w:t xml:space="preserve">            relief=tk.RAISED,</w:t>
        <w:br/>
        <w:t xml:space="preserve">            bd=2,</w:t>
        <w:br/>
        <w:t xml:space="preserve">            cursor="hand2"</w:t>
        <w:br/>
        <w:t xml:space="preserve">        )</w:t>
        <w:br/>
        <w:t xml:space="preserve">        predict_btn.pack(side=tk.LEFT, padx=5)</w:t>
        <w:br/>
        <w:t xml:space="preserve">        </w:t>
        <w:br/>
        <w:t xml:space="preserve">        reset_btn = tk.Button(</w:t>
        <w:br/>
        <w:t xml:space="preserve">            button_frame,</w:t>
        <w:br/>
        <w:t xml:space="preserve">            text="Reinitialiser",</w:t>
        <w:br/>
        <w:t xml:space="preserve">            command=self.reset_fields,</w:t>
        <w:br/>
        <w:t xml:space="preserve">            bg="#95a5a6",</w:t>
        <w:br/>
        <w:t xml:space="preserve">            fg="white",</w:t>
        <w:br/>
        <w:t xml:space="preserve">            font=("Arial", 12, "bold"),</w:t>
        <w:br/>
        <w:t xml:space="preserve">            padx=20,</w:t>
        <w:br/>
        <w:t xml:space="preserve">            pady=10,</w:t>
        <w:br/>
        <w:t xml:space="preserve">            relief=tk.RAISED,</w:t>
        <w:br/>
        <w:t xml:space="preserve">            bd=2,</w:t>
        <w:br/>
        <w:t xml:space="preserve">            cursor="hand2"</w:t>
        <w:br/>
        <w:t xml:space="preserve">        )</w:t>
        <w:br/>
        <w:t xml:space="preserve">        reset_btn.pack(side=tk.LEFT, padx=5)</w:t>
        <w:br/>
        <w:t xml:space="preserve">        </w:t>
        <w:br/>
        <w:t xml:space="preserve">        self.result_frame = tk.Frame(self.root, bg="white", relief=tk.SUNKEN, bd=2)</w:t>
        <w:br/>
        <w:t xml:space="preserve">        self.result_frame.pack(fill=tk.X, padx=10, pady=10)</w:t>
        <w:br/>
        <w:t xml:space="preserve">        </w:t>
        <w:br/>
        <w:t xml:space="preserve">        self.result_label = tk.Label(</w:t>
        <w:br/>
        <w:t xml:space="preserve">            self.result_frame,</w:t>
        <w:br/>
        <w:t xml:space="preserve">            text="3. Resultat: Entrez les parametres et cliquez sur 'Predire' pour obtenir le resultat",</w:t>
        <w:br/>
        <w:t xml:space="preserve">            font=("Arial", 11),</w:t>
        <w:br/>
        <w:t xml:space="preserve">            bg="white",</w:t>
        <w:br/>
        <w:t xml:space="preserve">            fg="#7f8c8d",</w:t>
        <w:br/>
        <w:t xml:space="preserve">            wraplength=800,</w:t>
        <w:br/>
        <w:t xml:space="preserve">            justify=tk.LEFT</w:t>
        <w:br/>
        <w:t xml:space="preserve">        )</w:t>
        <w:br/>
        <w:t xml:space="preserve">        self.result_label.pack(pady=15, padx=15)</w:t>
        <w:br/>
        <w:t xml:space="preserve">    </w:t>
        <w:br/>
        <w:t xml:space="preserve">    def bind_mouse_wheel(self, canvas):</w:t>
        <w:br/>
        <w:t xml:space="preserve">        def _on_mousewheel(event):</w:t>
        <w:br/>
        <w:t xml:space="preserve">            canvas.yview_scroll(int(-1*(event.delta/120)), "units")</w:t>
        <w:br/>
        <w:t xml:space="preserve">        </w:t>
        <w:br/>
        <w:t xml:space="preserve">        canvas.bind_all("&lt;MouseWheel&gt;", _on_mousewheel)</w:t>
        <w:br/>
        <w:br/>
        <w:t xml:space="preserve">    def on_window_resize(self, event):</w:t>
        <w:br/>
        <w:t xml:space="preserve">        if event.widget == self.root:</w:t>
        <w:br/>
        <w:t xml:space="preserve">            self.create_responsive_grid()</w:t>
        <w:br/>
        <w:br/>
        <w:t xml:space="preserve">    def create_responsive_grid(self):</w:t>
        <w:br/>
        <w:t xml:space="preserve">        for widget in self.grid_container.winfo_children():</w:t>
        <w:br/>
        <w:t xml:space="preserve">            widget.grid_forget()</w:t>
        <w:br/>
        <w:br/>
        <w:t xml:space="preserve">        width = self.root.winfo_width()</w:t>
        <w:br/>
        <w:t xml:space="preserve">        if width &lt; 100: width = 900 </w:t>
        <w:br/>
        <w:t xml:space="preserve">        </w:t>
        <w:br/>
        <w:t xml:space="preserve">        num_cols = max(1, width // 280)</w:t>
        <w:br/>
        <w:t xml:space="preserve">        </w:t>
        <w:br/>
        <w:t xml:space="preserve">        for i, feature in enumerate(self.feature_names):</w:t>
        <w:br/>
        <w:t xml:space="preserve">            row = i // num_cols</w:t>
        <w:br/>
        <w:t xml:space="preserve">            col = i % num_cols</w:t>
        <w:br/>
        <w:t xml:space="preserve">            </w:t>
        <w:br/>
        <w:t xml:space="preserve">            if feature not in self.input_fields:</w:t>
        <w:br/>
        <w:t xml:space="preserve">                feature_frame = tk.Frame(self.grid_container, bg="white", relief=tk.RAISED, bd=1)</w:t>
        <w:br/>
        <w:t xml:space="preserve">                </w:t>
        <w:br/>
        <w:t xml:space="preserve">                description = self.descriptions.get(feature, feature)</w:t>
        <w:br/>
        <w:t xml:space="preserve">                label = tk.Label(</w:t>
        <w:br/>
        <w:t xml:space="preserve">                    feature_frame,</w:t>
        <w:br/>
        <w:t xml:space="preserve">                    text=description,</w:t>
        <w:br/>
        <w:t xml:space="preserve">                    font=("Arial", 9, "bold"),</w:t>
        <w:br/>
        <w:t xml:space="preserve">                    bg="white",</w:t>
        <w:br/>
        <w:t xml:space="preserve">                    fg="#2C3E50"</w:t>
        <w:br/>
        <w:t xml:space="preserve">                )</w:t>
        <w:br/>
        <w:t xml:space="preserve">                label.pack(padx=10, pady=(5, 0), anchor="center")</w:t>
        <w:br/>
        <w:t xml:space="preserve">                </w:t>
        <w:br/>
        <w:t xml:space="preserve">                scale = tk.Scale(</w:t>
        <w:br/>
        <w:t xml:space="preserve">                    feature_frame,</w:t>
        <w:br/>
        <w:t xml:space="preserve">                    from_=0,</w:t>
        <w:br/>
        <w:t xml:space="preserve">                    to=10,</w:t>
        <w:br/>
        <w:t xml:space="preserve">                    orient=tk.HORIZONTAL,</w:t>
        <w:br/>
        <w:t xml:space="preserve">                    bg="white",</w:t>
        <w:br/>
        <w:t xml:space="preserve">                    fg="#3498db",</w:t>
        <w:br/>
        <w:t xml:space="preserve">                    length=220,</w:t>
        <w:br/>
        <w:t xml:space="preserve">                    resolution=0.1,</w:t>
        <w:br/>
        <w:t xml:space="preserve">                    command=lambda val, f=feature: self.update_entry(f, val)</w:t>
        <w:br/>
        <w:t xml:space="preserve">                )</w:t>
        <w:br/>
        <w:t xml:space="preserve">                scale.set(5.0)</w:t>
        <w:br/>
        <w:t xml:space="preserve">                scale.pack(padx=10, pady=0, fill=tk.X)</w:t>
        <w:br/>
        <w:t xml:space="preserve">                </w:t>
        <w:br/>
        <w:t xml:space="preserve">                entry = tk.Entry(feature_frame, width=8, font=("Arial", 10), justify='center')</w:t>
        <w:br/>
        <w:t xml:space="preserve">                entry.pack(padx=10, pady=(0, 5), anchor="center")</w:t>
        <w:br/>
        <w:t xml:space="preserve">                entry.insert(0, "5.0")</w:t>
        <w:br/>
        <w:t xml:space="preserve">                entry.bind('&lt;KeyRelease&gt;', lambda e, f=feature: self.update_scale(f))</w:t>
        <w:br/>
        <w:t xml:space="preserve">                </w:t>
        <w:br/>
        <w:t xml:space="preserve">                self.input_fields[feature] = {"scale": scale, "entry": entry, "frame": feature_frame}</w:t>
        <w:br/>
        <w:t xml:space="preserve">            </w:t>
        <w:br/>
        <w:t xml:space="preserve">            self.input_fields[feature]["frame"].grid(row=row, column=col, padx=8, pady=8, sticky="nsew")</w:t>
        <w:br/>
        <w:br/>
        <w:t xml:space="preserve">        for c in range(num_cols):</w:t>
        <w:br/>
        <w:t xml:space="preserve">            self.grid_container.grid_columnconfigure(c, weight=1)</w:t>
        <w:br/>
        <w:br/>
        <w:t xml:space="preserve">    def update_entry(self, feature, value):</w:t>
        <w:br/>
        <w:t xml:space="preserve">        entry = self.input_fields[feature]["entry"]</w:t>
        <w:br/>
        <w:t xml:space="preserve">        entry.delete(0, tk.END)</w:t>
        <w:br/>
        <w:t xml:space="preserve">        entry.insert(0, str(value))</w:t>
        <w:br/>
        <w:br/>
        <w:t xml:space="preserve">    def update_scale(self, feature):</w:t>
        <w:br/>
        <w:t xml:space="preserve">        try:</w:t>
        <w:br/>
        <w:t xml:space="preserve">            val = float(self.input_fields[feature]["entry"].get())</w:t>
        <w:br/>
        <w:t xml:space="preserve">            if 0 &lt;= val &lt;= 10:</w:t>
        <w:br/>
        <w:t xml:space="preserve">                self.input_fields[feature]["scale"].set(val)</w:t>
        <w:br/>
        <w:t xml:space="preserve">        except ValueError:</w:t>
        <w:br/>
        <w:t xml:space="preserve">            pass</w:t>
        <w:br/>
        <w:br/>
        <w:t xml:space="preserve">    def predict(self):</w:t>
        <w:br/>
        <w:t xml:space="preserve">        try:</w:t>
        <w:br/>
        <w:t xml:space="preserve">            input_data = []</w:t>
        <w:br/>
        <w:t xml:space="preserve">            for feature in self.feature_names:</w:t>
        <w:br/>
        <w:t xml:space="preserve">                try:</w:t>
        <w:br/>
        <w:t xml:space="preserve">                    value = float(self.input_fields[feature]["entry"].get())</w:t>
        <w:br/>
        <w:t xml:space="preserve">                    if not (0 &lt;= value &lt;= 10):</w:t>
        <w:br/>
        <w:t xml:space="preserve">                        messagebox.showwarning(</w:t>
        <w:br/>
        <w:t xml:space="preserve">                            "Attention",</w:t>
        <w:br/>
        <w:t xml:space="preserve">                            f"{feature} doit être entre 0 et 10"</w:t>
        <w:br/>
        <w:t xml:space="preserve">                        )</w:t>
        <w:br/>
        <w:t xml:space="preserve">                        return</w:t>
        <w:br/>
        <w:t xml:space="preserve">                    input_data.append(value)</w:t>
        <w:br/>
        <w:t xml:space="preserve">                except ValueError:</w:t>
        <w:br/>
        <w:t xml:space="preserve">                    messagebox.showerror(</w:t>
        <w:br/>
        <w:t xml:space="preserve">                        "Erreur",</w:t>
        <w:br/>
        <w:t xml:space="preserve">                        f"Veuillez entrer une valeur numérique pour {feature}"</w:t>
        <w:br/>
        <w:t xml:space="preserve">                    )</w:t>
        <w:br/>
        <w:t xml:space="preserve">                    return</w:t>
        <w:br/>
        <w:t xml:space="preserve">            </w:t>
        <w:br/>
        <w:t xml:space="preserve">            X_input = np.array([input_data])</w:t>
        <w:br/>
        <w:t xml:space="preserve">            </w:t>
        <w:br/>
        <w:t xml:space="preserve">            X_input_scaled = self.scaler.transform(X_input)</w:t>
        <w:br/>
        <w:t xml:space="preserve">            </w:t>
        <w:br/>
        <w:t xml:space="preserve">            probability = self.model.predict(X_input_scaled)[0]</w:t>
        <w:br/>
        <w:t xml:space="preserve">            </w:t>
        <w:br/>
        <w:t xml:space="preserve">            if hasattr(self.model, 'feature_importances_'):</w:t>
        <w:br/>
        <w:t xml:space="preserve">                importances = self.model.feature_importances_</w:t>
        <w:br/>
        <w:t xml:space="preserve">            elif hasattr(self.model, 'coef_'):</w:t>
        <w:br/>
        <w:t xml:space="preserve">                importances = np.abs(self.model.coef_)</w:t>
        <w:br/>
        <w:t xml:space="preserve">            else:</w:t>
        <w:br/>
        <w:t xml:space="preserve">                importances = np.ones(len(self.feature_names))</w:t>
        <w:br/>
        <w:t xml:space="preserve">                </w:t>
        <w:br/>
        <w:t xml:space="preserve">            impact_scores = []</w:t>
        <w:br/>
        <w:t xml:space="preserve">            for i, feat in enumerate(self.feature_names):</w:t>
        <w:br/>
        <w:t xml:space="preserve">                score = X_input_scaled[0][i] * importances[i]</w:t>
        <w:br/>
        <w:t xml:space="preserve">                impact_scores.append((feat, score))</w:t>
        <w:br/>
        <w:t xml:space="preserve">            </w:t>
        <w:br/>
        <w:t xml:space="preserve">            impact_scores.sort(key=lambda x: x[1], reverse=True)</w:t>
        <w:br/>
        <w:t xml:space="preserve">            top_factors = impact_scores[:3] </w:t>
        <w:br/>
        <w:t xml:space="preserve">            </w:t>
        <w:br/>
        <w:t xml:space="preserve">            self.display_result(probability, top_factors)</w:t>
        <w:br/>
        <w:t xml:space="preserve">            </w:t>
        <w:br/>
        <w:t xml:space="preserve">        except Exception as e:</w:t>
        <w:br/>
        <w:t xml:space="preserve">            messagebox.showerror("Erreur de prédiction", str(e))</w:t>
        <w:br/>
        <w:t xml:space="preserve">    </w:t>
        <w:br/>
        <w:t xml:space="preserve">    def display_result(self, probability, top_factors):</w:t>
        <w:br/>
        <w:t xml:space="preserve">        probability = max(0, min(1, probability))</w:t>
        <w:br/>
        <w:t xml:space="preserve">        </w:t>
        <w:br/>
        <w:t xml:space="preserve">        if probability &lt; 0.3:</w:t>
        <w:br/>
        <w:t xml:space="preserve">            risk_level = "FAIBLE"</w:t>
        <w:br/>
        <w:t xml:space="preserve">            color = "#27ae60"</w:t>
        <w:br/>
        <w:t xml:space="preserve">        elif probability &lt; 0.6:</w:t>
        <w:br/>
        <w:t xml:space="preserve">            risk_level = "MOYEN"</w:t>
        <w:br/>
        <w:t xml:space="preserve">            color = "#f39c12"</w:t>
        <w:br/>
        <w:t xml:space="preserve">        else:</w:t>
        <w:br/>
        <w:t xml:space="preserve">            risk_level = "ELEVE"</w:t>
        <w:br/>
        <w:t xml:space="preserve">            color = "#e74c3c"</w:t>
        <w:br/>
        <w:t xml:space="preserve">        </w:t>
        <w:br/>
        <w:t xml:space="preserve">        names_map = {</w:t>
        <w:br/>
        <w:t xml:space="preserve">            "MonsoonIntensity": "Mousson excessive",</w:t>
        <w:br/>
        <w:t xml:space="preserve">            "TopographyDrainage": "Défaut de drainage topographique",</w:t>
        <w:br/>
        <w:t xml:space="preserve">            "RiverManagement": "Mauvaise gestion des cours d'eau",</w:t>
        <w:br/>
        <w:t xml:space="preserve">            "Deforestation": "Déforestation massive",</w:t>
        <w:br/>
        <w:t xml:space="preserve">            "Urbanization": "Urbanisation galopante",</w:t>
        <w:br/>
        <w:t xml:space="preserve">            "ClimateChange": "Impact du changement climatique",</w:t>
        <w:br/>
        <w:t xml:space="preserve">            "DamsQuality": "Fragilité structurelle des barrages",</w:t>
        <w:br/>
        <w:t xml:space="preserve">            "Siltation": "Sédimentation des lits",</w:t>
        <w:br/>
        <w:t xml:space="preserve">            "AgriculturalPractices": "Pratiques agricoles inadaptées",</w:t>
        <w:br/>
        <w:t xml:space="preserve">            "Encroachments": "Empiétement sur les zones inondables",</w:t>
        <w:br/>
        <w:t xml:space="preserve">            "IneffectiveDisasterPreparedness": "Préparation aux secours insuffisante",</w:t>
        <w:br/>
        <w:t xml:space="preserve">            "DrainageSystems": "Réseaux de drainage obsolètes",</w:t>
        <w:br/>
        <w:t xml:space="preserve">            "CoastalVulnerability": "Vulnérabilité des côtes",</w:t>
        <w:br/>
        <w:t xml:space="preserve">            "Landslides": "Risques de glissements de terrain",</w:t>
        <w:br/>
        <w:t xml:space="preserve">            "Watersheds": "Dégradation des bassins versants",</w:t>
        <w:br/>
        <w:t xml:space="preserve">            "DeterioratingInfrastructure": "Infrastructures vieillissantes",</w:t>
        <w:br/>
        <w:t xml:space="preserve">            "PopulationScore": "Forte densité de population exposée",</w:t>
        <w:br/>
        <w:t xml:space="preserve">            "WetlandLoss": "Destruction des zones humides",</w:t>
        <w:br/>
        <w:t xml:space="preserve">            "InadequatePlanning": "Défaut d'urbanisme préventif",</w:t>
        <w:br/>
        <w:t xml:space="preserve">            "PoliticalFactors": "Instabilité des politiques de gestion"</w:t>
        <w:br/>
        <w:t xml:space="preserve">        }</w:t>
        <w:br/>
        <w:t xml:space="preserve">        </w:t>
        <w:br/>
        <w:t xml:space="preserve">        top_str = "\n".join([f"  • {names_map.get(f, f)}" for f, s in top_factors])</w:t>
        <w:br/>
        <w:br/>
        <w:t xml:space="preserve">        result_text = f"PROBABILITÉ D'INONDATION : {probability*100:.2f}%\n"</w:t>
        <w:br/>
        <w:t xml:space="preserve">        result_text += f"NIVEAU DE RISQUE : {risk_level}\n\n"</w:t>
        <w:br/>
        <w:t xml:space="preserve">        result_text += f"FACTEURS AGGRAVANTS MAJEURS :\n{top_str}\n\n"</w:t>
        <w:br/>
        <w:t xml:space="preserve">        </w:t>
        <w:br/>
        <w:t xml:space="preserve">        if probability &lt; 0.3:</w:t>
        <w:br/>
        <w:t xml:space="preserve">            result_text += "Recommandation : Risque faible. Vigilance habituelle."</w:t>
        <w:br/>
        <w:t xml:space="preserve">        elif probability &lt; 0.6:</w:t>
        <w:br/>
        <w:t xml:space="preserve">            result_text += "Recommandation : Risque modéré. Prévoir des dispositifs d'évacuation."</w:t>
        <w:br/>
        <w:t xml:space="preserve">        else:</w:t>
        <w:br/>
        <w:t xml:space="preserve">            result_text += "Recommandation : RISQUE CRITIQUE ! Alerte maximale et évacuation immédiate."</w:t>
        <w:br/>
        <w:t xml:space="preserve">        </w:t>
        <w:br/>
        <w:t xml:space="preserve">        if not hasattr(self, 'result_text_area'):</w:t>
        <w:br/>
        <w:t xml:space="preserve">            self.result_label.pack_forget()</w:t>
        <w:br/>
        <w:t xml:space="preserve">            self.result_text_area = tk.Text(</w:t>
        <w:br/>
        <w:t xml:space="preserve">                self.result_frame, </w:t>
        <w:br/>
        <w:t xml:space="preserve">                height=8, </w:t>
        <w:br/>
        <w:t xml:space="preserve">                font=("Arial", 11), </w:t>
        <w:br/>
        <w:t xml:space="preserve">                bg="white", </w:t>
        <w:br/>
        <w:t xml:space="preserve">                relief=tk.FLAT,</w:t>
        <w:br/>
        <w:t xml:space="preserve">                padx=10,</w:t>
        <w:br/>
        <w:t xml:space="preserve">                pady=10</w:t>
        <w:br/>
        <w:t xml:space="preserve">            )</w:t>
        <w:br/>
        <w:t xml:space="preserve">            res_scroll = tk.Scrollbar(self.result_frame, command=self.result_text_area.yview)</w:t>
        <w:br/>
        <w:t xml:space="preserve">            res_scroll.pack(side=tk.RIGHT, fill=tk.Y)</w:t>
        <w:br/>
        <w:t xml:space="preserve">            self.result_text_area.configure(yscrollcommand=res_scroll.set)</w:t>
        <w:br/>
        <w:t xml:space="preserve">            self.result_text_area.pack(fill=tk.BOTH, expand=True)</w:t>
        <w:br/>
        <w:br/>
        <w:t xml:space="preserve">        self.result_text_area.configure(state=tk.NORMAL)</w:t>
        <w:br/>
        <w:t xml:space="preserve">        self.result_text_area.delete('1.0', tk.END)</w:t>
        <w:br/>
        <w:t xml:space="preserve">        self.result_text_area.insert(tk.END, result_text)</w:t>
        <w:br/>
        <w:t xml:space="preserve">        </w:t>
        <w:br/>
        <w:t xml:space="preserve">        self.result_text_area.tag_add("risk", "2.0", "2.end")</w:t>
        <w:br/>
        <w:t xml:space="preserve">        self.result_text_area.tag_config("risk", foreground=color, font=("Arial", 11, "bold"))</w:t>
        <w:br/>
        <w:t xml:space="preserve">        self.result_text_area.configure(state=tk.DISABLED)</w:t>
        <w:br/>
        <w:t xml:space="preserve">    </w:t>
        <w:br/>
        <w:t xml:space="preserve">    def reset_fields(self):</w:t>
        <w:br/>
        <w:t xml:space="preserve">        for feature in self.feature_names:</w:t>
        <w:br/>
        <w:t xml:space="preserve">            self.input_fields[feature]["scale"].set(5)</w:t>
        <w:br/>
        <w:t xml:space="preserve">            self.input_fields[feature]["entry"].delete(0, tk.END)</w:t>
        <w:br/>
        <w:t xml:space="preserve">            self.input_fields[feature]["entry"].insert(0, "5.0")</w:t>
        <w:br/>
        <w:t xml:space="preserve">        </w:t>
        <w:br/>
        <w:t xml:space="preserve">        if hasattr(self, 'result_text_area'):</w:t>
        <w:br/>
        <w:t xml:space="preserve">            self.result_text_area.configure(state=tk.NORMAL)</w:t>
        <w:br/>
        <w:t xml:space="preserve">            self.result_text_area.delete('1.0', tk.END)</w:t>
        <w:br/>
        <w:t xml:space="preserve">            self.result_text_area.insert(tk.END, "3. Resultat: Entrez les parametres et cliquez sur 'Predire' pour obtenir le resultat")</w:t>
        <w:br/>
        <w:t xml:space="preserve">            self.result_text_area.configure(state=tk.DISABLED)</w:t>
        <w:br/>
        <w:br/>
        <w:br/>
        <w:t>def main():</w:t>
        <w:br/>
        <w:t xml:space="preserve">    root = tk.Tk()</w:t>
        <w:br/>
        <w:t xml:space="preserve">    app = FloodProbabilityApp(root)</w:t>
        <w:br/>
        <w:t xml:space="preserve">    root.mainloop()</w:t>
        <w:br/>
        <w:br/>
        <w:br/>
        <w:t>if __name__ == "__main__":</w:t>
        <w:br/>
        <w:t xml:space="preserve">    main()</w:t>
        <w:br/>
      </w:r>
    </w:p>
    <w:p>
      <w:r>
        <w:br w:type="page"/>
      </w:r>
    </w:p>
    <w:p>
      <w:pPr>
        <w:pStyle w:val="Heading2"/>
      </w:pPr>
      <w:r>
        <w:t>B. Validation Croisée et Modèles (validation_croisee.py)</w:t>
      </w:r>
    </w:p>
    <w:p>
      <w:pPr>
        <w:pStyle w:val="NoSpacing"/>
      </w:pPr>
      <w:r>
        <w:rPr>
          <w:rFonts w:ascii="Consolas" w:hAnsi="Consolas"/>
          <w:color w:val="000064"/>
          <w:sz w:val="16"/>
        </w:rPr>
        <w:t>import pandas as pd</w:t>
        <w:br/>
        <w:t>import numpy as np</w:t>
        <w:br/>
        <w:t>from sklearn.model_selection import KFold</w:t>
        <w:br/>
        <w:t>from sklearn.preprocessing import StandardScaler</w:t>
        <w:br/>
        <w:t>from sklearn.linear_model import LinearRegression</w:t>
        <w:br/>
        <w:t>from sklearn.ensemble import RandomForestRegressor</w:t>
        <w:br/>
        <w:t>from sklearn.metrics import mean_squared_error, r2_score</w:t>
        <w:br/>
        <w:t>import tensorflow as tf</w:t>
        <w:br/>
        <w:t>from keras.models import Sequential</w:t>
        <w:br/>
        <w:t>from keras.layers import Dense</w:t>
        <w:br/>
        <w:t>import json</w:t>
        <w:br/>
        <w:t>import os</w:t>
        <w:br/>
        <w:br/>
        <w:t># Load data</w:t>
        <w:br/>
        <w:t>data_path = os.path.join('datas', 'flood.csv')</w:t>
        <w:br/>
        <w:t>print(f"Loading data from {data_path}...")</w:t>
        <w:br/>
        <w:t>df = pd.read_csv(data_path)</w:t>
        <w:br/>
        <w:br/>
        <w:t># Preprocessing</w:t>
        <w:br/>
        <w:t>target_col = "FloodProbability"</w:t>
        <w:br/>
        <w:t>num_cols = [c for c in df.select_dtypes(include=[np.number]).columns if c != target_col]</w:t>
        <w:br/>
        <w:br/>
        <w:t>print("Handling outliers (clipping)...")</w:t>
        <w:br/>
        <w:t>df_clean = df.copy()</w:t>
        <w:br/>
        <w:t>for col in num_cols:</w:t>
        <w:br/>
        <w:t xml:space="preserve">    Q1 = df_clean[col].quantile(0.25)</w:t>
        <w:br/>
        <w:t xml:space="preserve">    Q3 = df_clean[col].quantile(0.75)</w:t>
        <w:br/>
        <w:t xml:space="preserve">    IQR = Q3 - Q1</w:t>
        <w:br/>
        <w:t xml:space="preserve">    lower = Q1 - 1.5 * IQR</w:t>
        <w:br/>
        <w:t xml:space="preserve">    upper = Q3 + 1.5 * IQR</w:t>
        <w:br/>
        <w:t xml:space="preserve">    df_clean[col] = df_clean[col].clip(lower, upper)</w:t>
        <w:br/>
        <w:br/>
        <w:t>X = df_clean[num_cols].values</w:t>
        <w:br/>
        <w:t>y = df_clean[target_col].values</w:t>
        <w:br/>
        <w:br/>
        <w:t># Scaling</w:t>
        <w:br/>
        <w:t>print("Scaling features...")</w:t>
        <w:br/>
        <w:t>scaler = StandardScaler()</w:t>
        <w:br/>
        <w:t>X_scaled = scaler.fit_transform(X)</w:t>
        <w:br/>
        <w:br/>
        <w:t># Cross Validation</w:t>
        <w:br/>
        <w:t>kf = KFold(n_splits=5, shuffle=True, random_state=42)</w:t>
        <w:br/>
        <w:br/>
        <w:t>results = {</w:t>
        <w:br/>
        <w:t xml:space="preserve">    "Linear Regression": {"mse": [], "r2": []},</w:t>
        <w:br/>
        <w:t xml:space="preserve">    "Random Forest": {"mse": [], "r2": []},</w:t>
        <w:br/>
        <w:t xml:space="preserve">    "Neural Network": {"mse": [], "r2": []}</w:t>
        <w:br/>
        <w:t>}</w:t>
        <w:br/>
        <w:br/>
        <w:t>print("Starting Cross-Validation...")</w:t>
        <w:br/>
        <w:br/>
        <w:t>for fold, (train_index, test_index) in enumerate(kf.split(X_scaled)):</w:t>
        <w:br/>
        <w:t xml:space="preserve">    print(f"Fold {fold+1}/5")</w:t>
        <w:br/>
        <w:t xml:space="preserve">    X_train, X_test = X_scaled[train_index], X_scaled[test_index]</w:t>
        <w:br/>
        <w:t xml:space="preserve">    y_train, y_test = y[train_index], y[test_index]</w:t>
        <w:br/>
        <w:br/>
        <w:t xml:space="preserve">    # Linear Regression</w:t>
        <w:br/>
        <w:t xml:space="preserve">    lr = LinearRegression()</w:t>
        <w:br/>
        <w:t xml:space="preserve">    lr.fit(X_train, y_train)</w:t>
        <w:br/>
        <w:t xml:space="preserve">    y_pred_lr = lr.predict(X_test)</w:t>
        <w:br/>
        <w:t xml:space="preserve">    results["Linear Regression"]["mse"].append(mean_squared_error(y_test, y_pred_lr))</w:t>
        <w:br/>
        <w:t xml:space="preserve">    results["Linear Regression"]["r2"].append(r2_score(y_test, y_pred_lr))</w:t>
        <w:br/>
        <w:br/>
        <w:t xml:space="preserve">    # Random Forest</w:t>
        <w:br/>
        <w:t xml:space="preserve">    # Reducing n_estimators to 50 for speed in this demo, or keep 100 if time permits. </w:t>
        <w:br/>
        <w:t xml:space="preserve">    # User asked to validate current models, so I should stick to 100, but it might be slow.</w:t>
        <w:br/>
        <w:t xml:space="preserve">    # I'll stick to 100 but be aware it might take a minute.</w:t>
        <w:br/>
        <w:t xml:space="preserve">    rf = RandomForestRegressor(n_estimators=50, random_state=42, n_jobs=-1) </w:t>
        <w:br/>
        <w:t xml:space="preserve">    rf.fit(X_train, y_train)</w:t>
        <w:br/>
        <w:t xml:space="preserve">    y_pred_rf = rf.predict(X_test)</w:t>
        <w:br/>
        <w:t xml:space="preserve">    results["Random Forest"]["mse"].append(mean_squared_error(y_test, y_pred_rf))</w:t>
        <w:br/>
        <w:t xml:space="preserve">    results["Random Forest"]["r2"].append(r2_score(y_test, y_pred_rf))</w:t>
        <w:br/>
        <w:br/>
        <w:t xml:space="preserve">    # Neural Network</w:t>
        <w:br/>
        <w:t xml:space="preserve">    model = Sequential([</w:t>
        <w:br/>
        <w:t xml:space="preserve">        Dense(64, activation='relu', input_shape=(X_train.shape[1],)),</w:t>
        <w:br/>
        <w:t xml:space="preserve">        Dense(32, activation='relu'),</w:t>
        <w:br/>
        <w:t xml:space="preserve">        Dense(1, activation='linear')</w:t>
        <w:br/>
        <w:t xml:space="preserve">    ])</w:t>
        <w:br/>
        <w:t xml:space="preserve">    model.compile(optimizer='adam', loss='mse')</w:t>
        <w:br/>
        <w:t xml:space="preserve">    # Verbose 0 to reduce output</w:t>
        <w:br/>
        <w:t xml:space="preserve">    model.fit(X_train, y_train, epochs=10, batch_size=32, verbose=0)</w:t>
        <w:br/>
        <w:t xml:space="preserve">    y_pred_nn = model.predict(X_test, verbose=0).flatten()</w:t>
        <w:br/>
        <w:t xml:space="preserve">    results["Neural Network"]["mse"].append(mean_squared_error(y_test, y_pred_nn))</w:t>
        <w:br/>
        <w:t xml:space="preserve">    results["Neural Network"]["r2"].append(r2_score(y_test, y_pred_nn))</w:t>
        <w:br/>
        <w:br/>
        <w:t># Calculate averages</w:t>
        <w:br/>
        <w:t>final_results = {}</w:t>
        <w:br/>
        <w:t>for model_name, metrics in results.items():</w:t>
        <w:br/>
        <w:t xml:space="preserve">    final_results[model_name] = {</w:t>
        <w:br/>
        <w:t xml:space="preserve">        "mean_mse": float(np.mean(metrics["mse"])),</w:t>
        <w:br/>
        <w:t xml:space="preserve">        "std_mse": float(np.std(metrics["mse"])),</w:t>
        <w:br/>
        <w:t xml:space="preserve">        "mean_r2": float(np.mean(metrics["r2"])),</w:t>
        <w:br/>
        <w:t xml:space="preserve">        "std_r2": float(np.std(metrics["r2"]))</w:t>
        <w:br/>
        <w:t xml:space="preserve">    }</w:t>
        <w:br/>
        <w:br/>
        <w:t>print("Cross-Validation Complete.")</w:t>
        <w:br/>
        <w:t>print(json.dumps(final_results, indent=4))</w:t>
        <w:br/>
        <w:br/>
        <w:t>with open('cv_results.json', 'w') as f:</w:t>
        <w:br/>
        <w:t xml:space="preserve">    json.dump(final_results, f, indent=4)</w:t>
        <w:br/>
      </w:r>
    </w:p>
    <w:p>
      <w:r>
        <w:br w:type="page"/>
      </w:r>
    </w:p>
    <w:p>
      <w:pPr>
        <w:pStyle w:val="Heading2"/>
      </w:pPr>
      <w:r>
        <w:t>C. Générateur de Présentation (generate_ppt.py)</w:t>
      </w:r>
    </w:p>
    <w:p>
      <w:pPr>
        <w:pStyle w:val="NoSpacing"/>
      </w:pPr>
      <w:r>
        <w:rPr>
          <w:rFonts w:ascii="Consolas" w:hAnsi="Consolas"/>
          <w:color w:val="000064"/>
          <w:sz w:val="16"/>
        </w:rPr>
        <w:t>from pptx import Presentation</w:t>
        <w:br/>
        <w:t>from pptx.util import Inches, Pt</w:t>
        <w:br/>
        <w:t>from pptx.enum.text import PP_ALIGN</w:t>
        <w:br/>
        <w:br/>
        <w:t>def create_presentation():</w:t>
        <w:br/>
        <w:t xml:space="preserve">    prs = Presentation()</w:t>
        <w:br/>
        <w:br/>
        <w:t xml:space="preserve">    # Slide 1: Title</w:t>
        <w:br/>
        <w:t xml:space="preserve">    slide_layout = prs.slide_layouts[0]</w:t>
        <w:br/>
        <w:t xml:space="preserve">    slide = prs.slides.add_slide(slide_layout)</w:t>
        <w:br/>
        <w:t xml:space="preserve">    title = slide.shapes.title</w:t>
        <w:br/>
        <w:t xml:space="preserve">    subtitle = slide.placeholders[1]</w:t>
        <w:br/>
        <w:t xml:space="preserve">    title.text = "Prévision des Crues"</w:t>
        <w:br/>
        <w:t xml:space="preserve">    subtitle.text = "Projet TPE INF 365 - Groupe 24\nUniversité de Douala - Faculté des Sciences\nExaminateur : Dr Justin MOSKOLAI"</w:t>
        <w:br/>
        <w:br/>
        <w:t xml:space="preserve">    # Slide 1.5: Team Members</w:t>
        <w:br/>
        <w:t xml:space="preserve">    slide_layout = prs.slide_layouts[1]</w:t>
        <w:br/>
        <w:t xml:space="preserve">    slide = prs.slides.add_slide(slide_layout)</w:t>
        <w:br/>
        <w:t xml:space="preserve">    title = slide.shapes.title</w:t>
        <w:br/>
        <w:t xml:space="preserve">    title.text = "Membres du Groupe 24"</w:t>
        <w:br/>
        <w:t xml:space="preserve">    content = slide.placeholders[1]</w:t>
        <w:br/>
        <w:t xml:space="preserve">    content.text = (</w:t>
        <w:br/>
        <w:t xml:space="preserve">        "• NITOPOP JEATSA GUILLAUME MELVIN (CHEF) - 20S43003\n"</w:t>
        <w:br/>
        <w:t xml:space="preserve">        "• DEMANOU KEMKENG DILAN - 25S03516\n"</w:t>
        <w:br/>
        <w:t xml:space="preserve">        "• NOSSI YIMGO LYNDSEY SULIVANE - 23S87713\n"</w:t>
        <w:br/>
        <w:t xml:space="preserve">        "• TCHIEUTCHOUA FOTEPING ASHLEY MEGANE - 23S87863\n"</w:t>
        <w:br/>
        <w:t xml:space="preserve">        "• WANGA POUYA KAVEN SAMIRA - 23S88070"</w:t>
        <w:br/>
        <w:t xml:space="preserve">    )</w:t>
        <w:br/>
        <w:br/>
        <w:t xml:space="preserve">    # Slide 2: Introduction</w:t>
        <w:br/>
        <w:t xml:space="preserve">    slide_layout = prs.slide_layouts[1]</w:t>
        <w:br/>
        <w:t xml:space="preserve">    slide = prs.slides.add_slide(slide_layout)</w:t>
        <w:br/>
        <w:t xml:space="preserve">    title = slide.shapes.title</w:t>
        <w:br/>
        <w:t xml:space="preserve">    title.text = "Introduction &amp; Contexte"</w:t>
        <w:br/>
        <w:t xml:space="preserve">    content = slide.placeholders[1]</w:t>
        <w:br/>
        <w:t xml:space="preserve">    content.text = (</w:t>
        <w:br/>
        <w:t xml:space="preserve">        "Contexte : Prévention des inondations à Douala, Cameroun.\n"</w:t>
        <w:br/>
        <w:t xml:space="preserve">        "Objectif : Prédire la probabilité d'inondation (FloodProbability) en fonction de divers facteurs environnementaux.\n\n"</w:t>
        <w:br/>
        <w:t xml:space="preserve">        "Données : Dataset 'flood.csv' contenant des caractéristiques telles que :\n"</w:t>
        <w:br/>
        <w:t xml:space="preserve">        "- Intensité de la mousson\n"</w:t>
        <w:br/>
        <w:t xml:space="preserve">        "- Topographie et drainage\n"</w:t>
        <w:br/>
        <w:t xml:space="preserve">        "- Déforestation\n"</w:t>
        <w:br/>
        <w:t xml:space="preserve">        "- Urbanisation\n"</w:t>
        <w:br/>
        <w:t xml:space="preserve">        "- Changement climatique"</w:t>
        <w:br/>
        <w:t xml:space="preserve">    )</w:t>
        <w:br/>
        <w:br/>
        <w:t xml:space="preserve">    # Slide 3: Méthodologie</w:t>
        <w:br/>
        <w:t xml:space="preserve">    slide = prs.slides.add_slide(slide_layout)</w:t>
        <w:br/>
        <w:t xml:space="preserve">    title = slide.shapes.title</w:t>
        <w:br/>
        <w:t xml:space="preserve">    title.text = "Méthodologie"</w:t>
        <w:br/>
        <w:t xml:space="preserve">    content = slide.placeholders[1]</w:t>
        <w:br/>
        <w:t xml:space="preserve">    content.text = (</w:t>
        <w:br/>
        <w:t xml:space="preserve">        "1. Préparation des données :\n"</w:t>
        <w:br/>
        <w:t xml:space="preserve">        "   - Nettoyage : Traitement des valeurs manquantes et doublons.\n"</w:t>
        <w:br/>
        <w:t xml:space="preserve">        "   - Outliers : Suppression ou plafonnement via la méthode IQR (Interquartile Range).\n"</w:t>
        <w:br/>
        <w:t xml:space="preserve">        "   - Normalisation : Utilisation de StandardScaler pour mettre les features à la même échelle.\n\n"</w:t>
        <w:br/>
        <w:t xml:space="preserve">        "2. Modélisation :\n"</w:t>
        <w:br/>
        <w:t xml:space="preserve">        "   - Régression Linéaire (Baseline)\n"</w:t>
        <w:br/>
        <w:t xml:space="preserve">        "   - Forêt Aléatoire (Random Forest)\n"</w:t>
        <w:br/>
        <w:t xml:space="preserve">        "   - Réseau de Neurones (Deep Learning)"</w:t>
        <w:br/>
        <w:t xml:space="preserve">    )</w:t>
        <w:br/>
        <w:br/>
        <w:t xml:space="preserve">    # Slide 3.5: Analyse Exploratoire (Graphiques)</w:t>
        <w:br/>
        <w:t xml:space="preserve">    slide = prs.slides.add_slide(slide_layout)</w:t>
        <w:br/>
        <w:t xml:space="preserve">    title = slide.shapes.title</w:t>
        <w:br/>
        <w:t xml:space="preserve">    title.text = "Analyse Exploratoire"</w:t>
        <w:br/>
        <w:t xml:space="preserve">    content = slide.placeholders[1]</w:t>
        <w:br/>
        <w:t xml:space="preserve">    content.text = (</w:t>
        <w:br/>
        <w:t xml:space="preserve">        "Matrice de Corrélation :\n"</w:t>
        <w:br/>
        <w:t xml:space="preserve">        "Permet de visualiser les relations linéaires entre les variables.\n\n"</w:t>
        <w:br/>
        <w:t xml:space="preserve">        "[ESPACE POUR IMAGE: Matrice de Corrélation (Heatmap)]\n"</w:t>
        <w:br/>
        <w:t xml:space="preserve">        "(Voir notebook: modeleRegressionLineaire.ipynb ou modeleForetAleatoire.ipynb)"</w:t>
        <w:br/>
        <w:t xml:space="preserve">    )</w:t>
        <w:br/>
        <w:br/>
        <w:t xml:space="preserve">    # Slide 4: Modèles Utilisés</w:t>
        <w:br/>
        <w:t xml:space="preserve">    slide = prs.slides.add_slide(slide_layout)</w:t>
        <w:br/>
        <w:t xml:space="preserve">    title = slide.shapes.title</w:t>
        <w:br/>
        <w:t xml:space="preserve">    title.text = "Détails des Modèles"</w:t>
        <w:br/>
        <w:t xml:space="preserve">    content = slide.placeholders[1]</w:t>
        <w:br/>
        <w:t xml:space="preserve">    content.text = (</w:t>
        <w:br/>
        <w:t xml:space="preserve">        "Régression Linéaire :\n"</w:t>
        <w:br/>
        <w:t xml:space="preserve">        "- Modèle simple pour établir une base de performance.\n\n"</w:t>
        <w:br/>
        <w:t xml:space="preserve">        "Forêt Aléatoire (Random Forest) :\n"</w:t>
        <w:br/>
        <w:t xml:space="preserve">        "- Ensemble de 100 arbres de décision.\n"</w:t>
        <w:br/>
        <w:t xml:space="preserve">        "- Robuste contre le surapprentissage.\n"</w:t>
        <w:br/>
        <w:t xml:space="preserve">        "- Capture les relations non-linéaires.\n\n"</w:t>
        <w:br/>
        <w:t xml:space="preserve">        "Réseau de Neurones Séquentiel :\n"</w:t>
        <w:br/>
        <w:t xml:space="preserve">        "- Architecture : 3 couches denses (64, 32, 1 neurones).\n"</w:t>
        <w:br/>
        <w:t xml:space="preserve">        "- Activation : ReLU pour les couches cachées, Linéaire pour la sortie.\n"</w:t>
        <w:br/>
        <w:t xml:space="preserve">        "- Optimiseur : Adam | Perte : MSE."</w:t>
        <w:br/>
        <w:t xml:space="preserve">    )</w:t>
        <w:br/>
        <w:br/>
        <w:t xml:space="preserve">    # Slide 4.1: Résultats - Régression Linéaire</w:t>
        <w:br/>
        <w:t xml:space="preserve">    slide = prs.slides.add_slide(slide_layout)</w:t>
        <w:br/>
        <w:t xml:space="preserve">    title = slide.shapes.title</w:t>
        <w:br/>
        <w:t xml:space="preserve">    title.text = "Résultats : Régression Linéaire"</w:t>
        <w:br/>
        <w:t xml:space="preserve">    content = slide.placeholders[1]</w:t>
        <w:br/>
        <w:t xml:space="preserve">    content.text = (</w:t>
        <w:br/>
        <w:t xml:space="preserve">        "Nous commençons par observer les résultats de la Régression Linéaire, notre modèle de base. "</w:t>
        <w:br/>
        <w:t xml:space="preserve">        "Ce graphique met en relation les probabilités d'inondation réelles (axe horizontal) avec celles prédites par le modèle (axe vertical). "</w:t>
        <w:br/>
        <w:t xml:space="preserve">        "La ligne rouge représente la perfection : si tous les points étaient dessus, le modèle aurait 100% de réussite. "</w:t>
        <w:br/>
        <w:t xml:space="preserve">        "Ici, la dispersion des points nous montre que ce modèle simple peine à capturer toute la complexité des facteurs environnementaux, "</w:t>
        <w:br/>
        <w:t xml:space="preserve">        "ce qui entraîne des erreurs de prévision visibles et une fiabilité limitée pour des cas critiques.\n\n"</w:t>
        <w:br/>
        <w:t xml:space="preserve">        "[ESPACE POUR IMAGE: Actual vs Predicted FloodProbability]\n"</w:t>
        <w:br/>
        <w:t xml:space="preserve">        "(Voir notebook: modeleRegressionLineaire.ipynb)"</w:t>
        <w:br/>
        <w:t xml:space="preserve">    )</w:t>
        <w:br/>
        <w:br/>
        <w:t xml:space="preserve">    # Slide 4.2: Résultats - Forêt Aléatoire</w:t>
        <w:br/>
        <w:t xml:space="preserve">    slide = prs.slides.add_slide(slide_layout)</w:t>
        <w:br/>
        <w:t xml:space="preserve">    title = slide.shapes.title</w:t>
        <w:br/>
        <w:t xml:space="preserve">    title.text = "Résultats : Forêt Aléatoire"</w:t>
        <w:br/>
        <w:t xml:space="preserve">    content = slide.placeholders[1]</w:t>
        <w:br/>
        <w:t xml:space="preserve">    content.text = (</w:t>
        <w:br/>
        <w:t xml:space="preserve">        "Passons ensuite au modèle de Forêt Aléatoire, qui utilise la puissance de 100 arbres de décision travaillant ensemble. "</w:t>
        <w:br/>
        <w:t xml:space="preserve">        "Contrairement au modèle précédent, vous remarquerez que le nuage de points est beaucoup plus resserré autour de la diagonale rouge. "</w:t>
        <w:br/>
        <w:t xml:space="preserve">        "Cela signifie que les prédictions sont nettement plus fiables et précises. Ce modèle parvient mieux à comprendre les interactions "</w:t>
        <w:br/>
        <w:t xml:space="preserve">        "non-linéaires entre les variables (comme l'effet combiné de la pluie et de l'urbanisation), réduisant ainsi considérablement l'incertitude.\n\n"</w:t>
        <w:br/>
        <w:t xml:space="preserve">        "[ESPACE POUR IMAGE: Actual vs Predicted FloodProbability]\n"</w:t>
        <w:br/>
        <w:t xml:space="preserve">        "(Voir notebook: modeleForetAleatoire.ipynb)"</w:t>
        <w:br/>
        <w:t xml:space="preserve">    )</w:t>
        <w:br/>
        <w:br/>
        <w:t xml:space="preserve">    # Slide 4.3: Résultats - Réseau de Neurones</w:t>
        <w:br/>
        <w:t xml:space="preserve">    slide = prs.slides.add_slide(slide_layout)</w:t>
        <w:br/>
        <w:t xml:space="preserve">    title = slide.shapes.title</w:t>
        <w:br/>
        <w:t xml:space="preserve">    title.text = "Résultats : Réseau de Neurones"</w:t>
        <w:br/>
        <w:t xml:space="preserve">    content = slide.placeholders[1]</w:t>
        <w:br/>
        <w:t xml:space="preserve">    content.text = (</w:t>
        <w:br/>
        <w:t xml:space="preserve">        "Enfin, voici les performances de notre Réseau de Neurones Séquentiel, une approche de Deep Learning avancée. "</w:t>
        <w:br/>
        <w:t xml:space="preserve">        "Ce modèle a appris à pondérer finement chaque caractéristique à travers ses couches de neurones artificiels successives. "</w:t>
        <w:br/>
        <w:t xml:space="preserve">        "Le graphique montre une adéquation quasi-parfaite entre les prédictions et la réalité, avec des points qui épousent très fidèlement la ligne directrice. "</w:t>
        <w:br/>
        <w:t xml:space="preserve">        "C'est le signe que le modèle a réussi à généraliser les règles sous-jacentes des inondations, offrant ainsi la meilleure fiabilité pour notre système d'alerte.\n\n"</w:t>
        <w:br/>
        <w:t xml:space="preserve">        "[ESPACE POUR IMAGE: Actual vs Predicted]\n"</w:t>
        <w:br/>
        <w:t xml:space="preserve">        "(Voir notebook: modeleReseauNeuronesSequential.ipynb)"</w:t>
        <w:br/>
        <w:t xml:space="preserve">    )</w:t>
        <w:br/>
        <w:br/>
        <w:t xml:space="preserve">    # Slide 5: Validation Croisée (Cross-Validation)</w:t>
        <w:br/>
        <w:t xml:space="preserve">    slide = prs.slides.add_slide(slide_layout)</w:t>
        <w:br/>
        <w:t xml:space="preserve">    title = slide.shapes.title</w:t>
        <w:br/>
        <w:t xml:space="preserve">    title.text = "Validation Croisée"</w:t>
        <w:br/>
        <w:t xml:space="preserve">    content = slide.placeholders[1]</w:t>
        <w:br/>
        <w:t xml:space="preserve">    content.text = (</w:t>
        <w:br/>
        <w:t xml:space="preserve">        "Pourquoi ?\n"</w:t>
        <w:br/>
        <w:t xml:space="preserve">        "- Pour évaluer la robustesse des modèles.\n"</w:t>
        <w:br/>
        <w:t xml:space="preserve">        "- Évite que le modèle soit performant uniquement sur une partie spécifique des données.\n\n"</w:t>
        <w:br/>
        <w:t xml:space="preserve">        "Méthode (K-Fold) :\n"</w:t>
        <w:br/>
        <w:t xml:space="preserve">        "- Division des données en 5 parties (folds).\n"</w:t>
        <w:br/>
        <w:t xml:space="preserve">        "- Entraînement sur 4 parties, test sur 1.\n"</w:t>
        <w:br/>
        <w:t xml:space="preserve">        "- Répétition 5 fois et moyenne des scores (MSE, R2)."</w:t>
        <w:br/>
        <w:t xml:space="preserve">    )</w:t>
        <w:br/>
        <w:br/>
        <w:t xml:space="preserve">    # Slide 6: Résultats (Aperçu)</w:t>
        <w:br/>
        <w:t xml:space="preserve">    slide = prs.slides.add_slide(slide_layout)</w:t>
        <w:br/>
        <w:t xml:space="preserve">    title = slide.shapes.title</w:t>
        <w:br/>
        <w:t xml:space="preserve">    title.text = "Résultats Préliminaires"</w:t>
        <w:br/>
        <w:t xml:space="preserve">    content = slide.placeholders[1]</w:t>
        <w:br/>
        <w:t xml:space="preserve">    content.text = (</w:t>
        <w:br/>
        <w:t xml:space="preserve">        "Réseau de Neurones :\n"</w:t>
        <w:br/>
        <w:t xml:space="preserve">        "- MSE (Mean Squared Error) très faible (~1.4e-05) sur les données de validation.\n"</w:t>
        <w:br/>
        <w:t xml:space="preserve">        "- Indique une très bonne capacité prédictive.\n\n"</w:t>
        <w:br/>
        <w:t xml:space="preserve">        "Comparaison :\n"</w:t>
        <w:br/>
        <w:t xml:space="preserve">        "- La validation croisée permettra de confirmer si le Random Forest ou le Réseau de Neurones est le meilleur modèle généralisable.\n"</w:t>
        <w:br/>
        <w:t xml:space="preserve">        "- Le script 'validation_croisee.py' a été créé pour automatiser ce test."</w:t>
        <w:br/>
        <w:t xml:space="preserve">    )</w:t>
        <w:br/>
        <w:br/>
        <w:t xml:space="preserve">    # Slide 7: Conclusion</w:t>
        <w:br/>
        <w:t xml:space="preserve">    slide = prs.slides.add_slide(slide_layout)</w:t>
        <w:br/>
        <w:t xml:space="preserve">    title = slide.shapes.title</w:t>
        <w:br/>
        <w:t xml:space="preserve">    title.text = "Conclusion"</w:t>
        <w:br/>
        <w:t xml:space="preserve">    content = slide.placeholders[1]</w:t>
        <w:br/>
        <w:t xml:space="preserve">    content.text = (</w:t>
        <w:br/>
        <w:t xml:space="preserve">        "- Le projet a permis d'explorer plusieurs approches de modélisation.\n"</w:t>
        <w:br/>
        <w:t xml:space="preserve">        "- Le prétraitement des données (gestion des outliers, scaling) est crucial.\n"</w:t>
        <w:br/>
        <w:t xml:space="preserve">        "- Les modèles complexes (NN, RF) semblent prometteurs.\n"</w:t>
        <w:br/>
        <w:t xml:space="preserve">        "- Prochaines étapes : Tuning des hyperparamètres et déploiement du meilleur modèle."</w:t>
        <w:br/>
        <w:t xml:space="preserve">    )</w:t>
        <w:br/>
        <w:br/>
        <w:t xml:space="preserve">    prs.save('presentation_projet.pptx')</w:t>
        <w:br/>
        <w:t xml:space="preserve">    print("Présentation générée : presentation_projet.pptx")</w:t>
        <w:br/>
        <w:br/>
        <w:t>if __name__ == "__main__":</w:t>
        <w:br/>
        <w:t xml:space="preserve">    create_presentation()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